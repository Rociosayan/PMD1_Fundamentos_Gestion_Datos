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B2545"/>
          <w:sz w:val="36"/>
        </w:rPr>
        <w:t>SOLUCIONARIO - TUTORÍA LC2</w:t>
      </w:r>
    </w:p>
    <w:p>
      <w:pPr>
        <w:jc w:val="center"/>
      </w:pPr>
      <w:r>
        <w:rPr>
          <w:rFonts w:ascii="Calibri" w:hAnsi="Calibri" w:eastAsia="Calibri"/>
          <w:b/>
          <w:color w:val="2E74B5"/>
          <w:sz w:val="26"/>
        </w:rPr>
        <w:t>MiniMarket Normalizado | Semana 4</w:t>
      </w:r>
    </w:p>
    <w:p>
      <w:pPr>
        <w:pStyle w:val="Heading1"/>
      </w:pPr>
      <w:r>
        <w:t>Indicaciones de uso</w:t>
      </w:r>
    </w:p>
    <w:p>
      <w:pPr>
        <w:pStyle w:val="ListBullet"/>
      </w:pPr>
      <w:r>
        <w:t>Este documento es una guía resuelta para tutoría; puede compartirse después de que los estudiantes intenten los ejercicios.</w:t>
      </w:r>
    </w:p>
    <w:p>
      <w:pPr>
        <w:pStyle w:val="ListBullet"/>
      </w:pPr>
      <w:r>
        <w:t>El código usa la misma base de datos minimarket_normalizacion.db.</w:t>
      </w:r>
    </w:p>
    <w:p>
      <w:pPr>
        <w:pStyle w:val="ListBullet"/>
      </w:pPr>
      <w:r>
        <w:t>display(df) solo muestra el resultado como tabla en Google Colab; no modifica la base de datos.</w:t>
      </w:r>
    </w:p>
    <w:p>
      <w:pPr>
        <w:pStyle w:val="ListBullet"/>
      </w:pPr>
      <w:r>
        <w:t>pd.read_sql_query(...) ejecuta la consulta SQL y devuelve un DataFrame de pandas.</w:t>
      </w:r>
    </w:p>
    <w:p>
      <w:pPr>
        <w:pStyle w:val="Heading1"/>
      </w:pPr>
      <w:r>
        <w:t>Ejercicio 1. Inventario inicial de tablas del minimarket</w:t>
      </w:r>
    </w:p>
    <w:p>
      <w:r>
        <w:rPr>
          <w:rFonts w:ascii="Calibri" w:hAnsi="Calibri" w:eastAsia="Calibri"/>
          <w:b/>
        </w:rPr>
        <w:t xml:space="preserve">Pregunta guía: </w:t>
      </w:r>
      <w:r>
        <w:rPr>
          <w:rFonts w:ascii="Calibri" w:hAnsi="Calibri" w:eastAsia="Calibri"/>
        </w:rPr>
        <w:t>¿Qué tablas forman el modelo normalizado? ¿Cuál parece ser la tabla central del negocio y por qué?</w:t>
      </w:r>
    </w:p>
    <w:p>
      <w:pPr>
        <w:pStyle w:val="Heading2"/>
      </w:pPr>
      <w:r>
        <w:t>Código</w:t>
      </w:r>
    </w:p>
    <w:tbl>
      <w:tblPr>
        <w:tblW w:type="auto" w:w="0"/>
        <w:jc w:val="center"/>
        <w:tblLayout w:type="fixed"/>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c>
          <w:tcPr>
            <w:tcW w:type="dxa" w:w="9144"/>
            <w:shd w:fill="F5F7FA"/>
            <w:tcMar>
              <w:top w:w="100" w:type="dxa"/>
              <w:start w:w="140" w:type="dxa"/>
              <w:bottom w:w="100" w:type="dxa"/>
              <w:end w:w="140" w:type="dxa"/>
            </w:tcMar>
          </w:tcPr>
          <w:p>
            <w:pPr>
              <w:spacing w:after="0"/>
            </w:pPr>
            <w:r>
              <w:rPr>
                <w:rFonts w:ascii="Consolas" w:hAnsi="Consolas" w:eastAsia="Consolas"/>
                <w:color w:val="1F2937"/>
                <w:sz w:val="16"/>
              </w:rPr>
              <w:t># Ver las tablas disponibles</w:t>
            </w:r>
            <w:r>
              <w:br/>
            </w:r>
            <w:r>
              <w:rPr>
                <w:rFonts w:ascii="Consolas" w:hAnsi="Consolas" w:eastAsia="Consolas"/>
                <w:color w:val="1F2937"/>
                <w:sz w:val="16"/>
              </w:rPr>
              <w:t>df_tablas = pd.read_sql_query(</w:t>
            </w:r>
            <w:r>
              <w:br/>
            </w:r>
            <w:r>
              <w:rPr>
                <w:rFonts w:ascii="Consolas" w:hAnsi="Consolas" w:eastAsia="Consolas"/>
                <w:color w:val="1F2937"/>
                <w:sz w:val="16"/>
              </w:rPr>
              <w:t xml:space="preserve">    '''</w:t>
            </w:r>
            <w:r>
              <w:br/>
            </w:r>
            <w:r>
              <w:rPr>
                <w:rFonts w:ascii="Consolas" w:hAnsi="Consolas" w:eastAsia="Consolas"/>
                <w:color w:val="1F2937"/>
                <w:sz w:val="16"/>
              </w:rPr>
              <w:t xml:space="preserve">    SELECT name AS tabla</w:t>
            </w:r>
            <w:r>
              <w:br/>
            </w:r>
            <w:r>
              <w:rPr>
                <w:rFonts w:ascii="Consolas" w:hAnsi="Consolas" w:eastAsia="Consolas"/>
                <w:color w:val="1F2937"/>
                <w:sz w:val="16"/>
              </w:rPr>
              <w:t xml:space="preserve">    FROM sqlite_schema</w:t>
            </w:r>
            <w:r>
              <w:br/>
            </w:r>
            <w:r>
              <w:rPr>
                <w:rFonts w:ascii="Consolas" w:hAnsi="Consolas" w:eastAsia="Consolas"/>
                <w:color w:val="1F2937"/>
                <w:sz w:val="16"/>
              </w:rPr>
              <w:t xml:space="preserve">    WHERE type = 'table'</w:t>
            </w:r>
            <w:r>
              <w:br/>
            </w:r>
            <w:r>
              <w:rPr>
                <w:rFonts w:ascii="Consolas" w:hAnsi="Consolas" w:eastAsia="Consolas"/>
                <w:color w:val="1F2937"/>
                <w:sz w:val="16"/>
              </w:rPr>
              <w:t xml:space="preserve">      AND name NOT LIKE 'sqlite_%'</w:t>
            </w:r>
            <w:r>
              <w:br/>
            </w:r>
            <w:r>
              <w:rPr>
                <w:rFonts w:ascii="Consolas" w:hAnsi="Consolas" w:eastAsia="Consolas"/>
                <w:color w:val="1F2937"/>
                <w:sz w:val="16"/>
              </w:rPr>
              <w:t xml:space="preserve">    ORDER BY name</w:t>
            </w:r>
            <w:r>
              <w:br/>
            </w:r>
            <w:r>
              <w:rPr>
                <w:rFonts w:ascii="Consolas" w:hAnsi="Consolas" w:eastAsia="Consolas"/>
                <w:color w:val="1F2937"/>
                <w:sz w:val="16"/>
              </w:rPr>
              <w:t xml:space="preserve">    ''',</w:t>
            </w:r>
            <w:r>
              <w:br/>
            </w:r>
            <w:r>
              <w:rPr>
                <w:rFonts w:ascii="Consolas" w:hAnsi="Consolas" w:eastAsia="Consolas"/>
                <w:color w:val="1F2937"/>
                <w:sz w:val="16"/>
              </w:rPr>
              <w:t xml:space="preserve">    conn</w:t>
            </w:r>
            <w:r>
              <w:br/>
            </w:r>
            <w:r>
              <w:rPr>
                <w:rFonts w:ascii="Consolas" w:hAnsi="Consolas" w:eastAsia="Consolas"/>
                <w:color w:val="1F2937"/>
                <w:sz w:val="16"/>
              </w:rPr>
              <w:t>)</w:t>
            </w:r>
            <w:r>
              <w:br/>
            </w:r>
            <w:r>
              <w:rPr>
                <w:rFonts w:ascii="Consolas" w:hAnsi="Consolas" w:eastAsia="Consolas"/>
                <w:color w:val="1F2937"/>
                <w:sz w:val="16"/>
              </w:rPr>
              <w:t>display(df_tablas)</w:t>
            </w:r>
          </w:p>
        </w:tc>
      </w:tr>
    </w:tbl>
    <w:p>
      <w:pPr>
        <w:pStyle w:val="Heading2"/>
      </w:pPr>
      <w:r>
        <w:t>Resultado esperado</w:t>
      </w:r>
    </w:p>
    <w:tbl>
      <w:tblPr>
        <w:tblW w:type="auto" w:w="0"/>
        <w:jc w:val="center"/>
        <w:tblLayout w:type="autofit"/>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c>
          <w:tcPr>
            <w:tcW w:type="dxa" w:w="10080"/>
            <w:shd w:fill="E8EEF5"/>
            <w:tcMar>
              <w:top w:w="80" w:type="dxa"/>
              <w:start w:w="120" w:type="dxa"/>
              <w:bottom w:w="80" w:type="dxa"/>
              <w:end w:w="120" w:type="dxa"/>
            </w:tcMar>
            <w:vAlign w:val="center"/>
          </w:tcPr>
          <w:p>
            <w:pPr>
              <w:spacing w:after="0"/>
            </w:pPr>
            <w:r>
              <w:rPr>
                <w:rFonts w:ascii="Calibri" w:hAnsi="Calibri" w:eastAsia="Calibri"/>
                <w:b/>
                <w:color w:val="1F4D78"/>
                <w:sz w:val="16"/>
              </w:rPr>
              <w:t>tabla</w:t>
            </w:r>
          </w:p>
        </w:tc>
      </w:tr>
      <w:tr>
        <w:tc>
          <w:tcPr>
            <w:tcW w:type="dxa" w:w="10080"/>
            <w:tcMar>
              <w:top w:w="70" w:type="dxa"/>
              <w:start w:w="90" w:type="dxa"/>
              <w:bottom w:w="70" w:type="dxa"/>
              <w:end w:w="90" w:type="dxa"/>
            </w:tcMar>
          </w:tcPr>
          <w:p>
            <w:pPr>
              <w:spacing w:after="0"/>
            </w:pPr>
            <w:r>
              <w:rPr>
                <w:rFonts w:ascii="Calibri" w:hAnsi="Calibri" w:eastAsia="Calibri"/>
                <w:sz w:val="16"/>
              </w:rPr>
              <w:t>categorias</w:t>
            </w:r>
          </w:p>
        </w:tc>
      </w:tr>
      <w:tr>
        <w:tc>
          <w:tcPr>
            <w:tcW w:type="dxa" w:w="10080"/>
            <w:tcMar>
              <w:top w:w="70" w:type="dxa"/>
              <w:start w:w="90" w:type="dxa"/>
              <w:bottom w:w="70" w:type="dxa"/>
              <w:end w:w="90" w:type="dxa"/>
            </w:tcMar>
          </w:tcPr>
          <w:p>
            <w:pPr>
              <w:spacing w:after="0"/>
            </w:pPr>
            <w:r>
              <w:rPr>
                <w:rFonts w:ascii="Calibri" w:hAnsi="Calibri" w:eastAsia="Calibri"/>
                <w:sz w:val="16"/>
              </w:rPr>
              <w:t>clientes</w:t>
            </w:r>
          </w:p>
        </w:tc>
      </w:tr>
      <w:tr>
        <w:tc>
          <w:tcPr>
            <w:tcW w:type="dxa" w:w="10080"/>
            <w:tcMar>
              <w:top w:w="70" w:type="dxa"/>
              <w:start w:w="90" w:type="dxa"/>
              <w:bottom w:w="70" w:type="dxa"/>
              <w:end w:w="90" w:type="dxa"/>
            </w:tcMar>
          </w:tcPr>
          <w:p>
            <w:pPr>
              <w:spacing w:after="0"/>
            </w:pPr>
            <w:r>
              <w:rPr>
                <w:rFonts w:ascii="Calibri" w:hAnsi="Calibri" w:eastAsia="Calibri"/>
                <w:sz w:val="16"/>
              </w:rPr>
              <w:t>locales</w:t>
            </w:r>
          </w:p>
        </w:tc>
      </w:tr>
      <w:tr>
        <w:tc>
          <w:tcPr>
            <w:tcW w:type="dxa" w:w="10080"/>
            <w:tcMar>
              <w:top w:w="70" w:type="dxa"/>
              <w:start w:w="90" w:type="dxa"/>
              <w:bottom w:w="70" w:type="dxa"/>
              <w:end w:w="90" w:type="dxa"/>
            </w:tcMar>
          </w:tcPr>
          <w:p>
            <w:pPr>
              <w:spacing w:after="0"/>
            </w:pPr>
            <w:r>
              <w:rPr>
                <w:rFonts w:ascii="Calibri" w:hAnsi="Calibri" w:eastAsia="Calibri"/>
                <w:sz w:val="16"/>
              </w:rPr>
              <w:t>productos</w:t>
            </w:r>
          </w:p>
        </w:tc>
      </w:tr>
      <w:tr>
        <w:tc>
          <w:tcPr>
            <w:tcW w:type="dxa" w:w="10080"/>
            <w:tcMar>
              <w:top w:w="70" w:type="dxa"/>
              <w:start w:w="90" w:type="dxa"/>
              <w:bottom w:w="70" w:type="dxa"/>
              <w:end w:w="90" w:type="dxa"/>
            </w:tcMar>
          </w:tcPr>
          <w:p>
            <w:pPr>
              <w:spacing w:after="0"/>
            </w:pPr>
            <w:r>
              <w:rPr>
                <w:rFonts w:ascii="Calibri" w:hAnsi="Calibri" w:eastAsia="Calibri"/>
                <w:sz w:val="16"/>
              </w:rPr>
              <w:t>ventas</w:t>
            </w:r>
          </w:p>
        </w:tc>
      </w:tr>
      <w:tr>
        <w:tc>
          <w:tcPr>
            <w:tcW w:type="dxa" w:w="10080"/>
            <w:tcMar>
              <w:top w:w="70" w:type="dxa"/>
              <w:start w:w="90" w:type="dxa"/>
              <w:bottom w:w="70" w:type="dxa"/>
              <w:end w:w="90" w:type="dxa"/>
            </w:tcMar>
          </w:tcPr>
          <w:p>
            <w:pPr>
              <w:spacing w:after="0"/>
            </w:pPr>
            <w:r>
              <w:rPr>
                <w:rFonts w:ascii="Calibri" w:hAnsi="Calibri" w:eastAsia="Calibri"/>
                <w:sz w:val="16"/>
              </w:rPr>
              <w:t>ventas_original</w:t>
            </w:r>
          </w:p>
        </w:tc>
      </w:tr>
    </w:tbl>
    <w:p>
      <w:pPr>
        <w:pStyle w:val="Heading2"/>
      </w:pPr>
      <w:r>
        <w:t>Respuesta guía</w:t>
      </w:r>
    </w:p>
    <w:p>
      <w:r>
        <w:rPr>
          <w:rFonts w:ascii="Calibri" w:hAnsi="Calibri" w:eastAsia="Calibri"/>
        </w:rPr>
        <w:t>El modelo contiene las tablas categorias, clientes, locales, productos, ventas y ventas_original. La tabla central del modelo normalizado es ventas, porque registra cada operación del negocio y conecta clientes, productos y locales mediante claves foráneas.</w:t>
      </w:r>
    </w:p>
    <w:p>
      <w:pPr>
        <w:pStyle w:val="Heading1"/>
      </w:pPr>
      <w:r>
        <w:t>Ejercicio 2. Catálogo de productos con su categoría</w:t>
      </w:r>
    </w:p>
    <w:p>
      <w:r>
        <w:rPr>
          <w:rFonts w:ascii="Calibri" w:hAnsi="Calibri" w:eastAsia="Calibri"/>
          <w:b/>
        </w:rPr>
        <w:t xml:space="preserve">Pregunta guía: </w:t>
      </w:r>
      <w:r>
        <w:rPr>
          <w:rFonts w:ascii="Calibri" w:hAnsi="Calibri" w:eastAsia="Calibri"/>
        </w:rPr>
        <w:t>¿Por qué no basta con consultar solo productos si se desea ver el nombre de la categoría?</w:t>
      </w:r>
    </w:p>
    <w:p>
      <w:pPr>
        <w:pStyle w:val="Heading2"/>
      </w:pPr>
      <w:r>
        <w:t>Código</w:t>
      </w:r>
    </w:p>
    <w:tbl>
      <w:tblPr>
        <w:tblW w:type="auto" w:w="0"/>
        <w:jc w:val="center"/>
        <w:tblLayout w:type="fixed"/>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c>
          <w:tcPr>
            <w:tcW w:type="dxa" w:w="9144"/>
            <w:shd w:fill="F5F7FA"/>
            <w:tcMar>
              <w:top w:w="100" w:type="dxa"/>
              <w:start w:w="140" w:type="dxa"/>
              <w:bottom w:w="100" w:type="dxa"/>
              <w:end w:w="140" w:type="dxa"/>
            </w:tcMar>
          </w:tcPr>
          <w:p>
            <w:pPr>
              <w:spacing w:after="0"/>
            </w:pPr>
            <w:r>
              <w:rPr>
                <w:rFonts w:ascii="Consolas" w:hAnsi="Consolas" w:eastAsia="Consolas"/>
                <w:color w:val="1F2937"/>
                <w:sz w:val="16"/>
              </w:rPr>
              <w:t># Productos con el nombre de su categoría</w:t>
            </w:r>
            <w:r>
              <w:br/>
            </w:r>
            <w:r>
              <w:rPr>
                <w:rFonts w:ascii="Consolas" w:hAnsi="Consolas" w:eastAsia="Consolas"/>
                <w:color w:val="1F2937"/>
                <w:sz w:val="16"/>
              </w:rPr>
              <w:t>df_catalogo = pd.read_sql_query(</w:t>
            </w:r>
            <w:r>
              <w:br/>
            </w:r>
            <w:r>
              <w:rPr>
                <w:rFonts w:ascii="Consolas" w:hAnsi="Consolas" w:eastAsia="Consolas"/>
                <w:color w:val="1F2937"/>
                <w:sz w:val="16"/>
              </w:rPr>
              <w:t xml:space="preserve">    '''</w:t>
            </w:r>
            <w:r>
              <w:br/>
            </w:r>
            <w:r>
              <w:rPr>
                <w:rFonts w:ascii="Consolas" w:hAnsi="Consolas" w:eastAsia="Consolas"/>
                <w:color w:val="1F2937"/>
                <w:sz w:val="16"/>
              </w:rPr>
              <w:t xml:space="preserve">    SELECT</w:t>
            </w:r>
            <w:r>
              <w:br/>
            </w:r>
            <w:r>
              <w:rPr>
                <w:rFonts w:ascii="Consolas" w:hAnsi="Consolas" w:eastAsia="Consolas"/>
                <w:color w:val="1F2937"/>
                <w:sz w:val="16"/>
              </w:rPr>
              <w:t xml:space="preserve">        p.id_producto,</w:t>
            </w:r>
            <w:r>
              <w:br/>
            </w:r>
            <w:r>
              <w:rPr>
                <w:rFonts w:ascii="Consolas" w:hAnsi="Consolas" w:eastAsia="Consolas"/>
                <w:color w:val="1F2937"/>
                <w:sz w:val="16"/>
              </w:rPr>
              <w:t xml:space="preserve">        p.nombre_producto,</w:t>
            </w:r>
            <w:r>
              <w:br/>
            </w:r>
            <w:r>
              <w:rPr>
                <w:rFonts w:ascii="Consolas" w:hAnsi="Consolas" w:eastAsia="Consolas"/>
                <w:color w:val="1F2937"/>
                <w:sz w:val="16"/>
              </w:rPr>
              <w:t xml:space="preserve">        cat.nombre_categoria,</w:t>
            </w:r>
            <w:r>
              <w:br/>
            </w:r>
            <w:r>
              <w:rPr>
                <w:rFonts w:ascii="Consolas" w:hAnsi="Consolas" w:eastAsia="Consolas"/>
                <w:color w:val="1F2937"/>
                <w:sz w:val="16"/>
              </w:rPr>
              <w:t xml:space="preserve">        p.precio_unitario</w:t>
            </w:r>
            <w:r>
              <w:br/>
            </w:r>
            <w:r>
              <w:rPr>
                <w:rFonts w:ascii="Consolas" w:hAnsi="Consolas" w:eastAsia="Consolas"/>
                <w:color w:val="1F2937"/>
                <w:sz w:val="16"/>
              </w:rPr>
              <w:t xml:space="preserve">    FROM productos p</w:t>
            </w:r>
            <w:r>
              <w:br/>
            </w:r>
            <w:r>
              <w:rPr>
                <w:rFonts w:ascii="Consolas" w:hAnsi="Consolas" w:eastAsia="Consolas"/>
                <w:color w:val="1F2937"/>
                <w:sz w:val="16"/>
              </w:rPr>
              <w:t xml:space="preserve">    INNER JOIN categorias cat ON p.id_categoria = cat.id_categoria</w:t>
            </w:r>
            <w:r>
              <w:br/>
            </w:r>
            <w:r>
              <w:rPr>
                <w:rFonts w:ascii="Consolas" w:hAnsi="Consolas" w:eastAsia="Consolas"/>
                <w:color w:val="1F2937"/>
                <w:sz w:val="16"/>
              </w:rPr>
              <w:t xml:space="preserve">    ORDER BY cat.nombre_categoria, p.nombre_producto</w:t>
            </w:r>
            <w:r>
              <w:br/>
            </w:r>
            <w:r>
              <w:rPr>
                <w:rFonts w:ascii="Consolas" w:hAnsi="Consolas" w:eastAsia="Consolas"/>
                <w:color w:val="1F2937"/>
                <w:sz w:val="16"/>
              </w:rPr>
              <w:t xml:space="preserve">    ''',</w:t>
            </w:r>
            <w:r>
              <w:br/>
            </w:r>
            <w:r>
              <w:rPr>
                <w:rFonts w:ascii="Consolas" w:hAnsi="Consolas" w:eastAsia="Consolas"/>
                <w:color w:val="1F2937"/>
                <w:sz w:val="16"/>
              </w:rPr>
              <w:t xml:space="preserve">    conn</w:t>
            </w:r>
            <w:r>
              <w:br/>
            </w:r>
            <w:r>
              <w:rPr>
                <w:rFonts w:ascii="Consolas" w:hAnsi="Consolas" w:eastAsia="Consolas"/>
                <w:color w:val="1F2937"/>
                <w:sz w:val="16"/>
              </w:rPr>
              <w:t>)</w:t>
            </w:r>
            <w:r>
              <w:br/>
            </w:r>
            <w:r>
              <w:rPr>
                <w:rFonts w:ascii="Consolas" w:hAnsi="Consolas" w:eastAsia="Consolas"/>
                <w:color w:val="1F2937"/>
                <w:sz w:val="16"/>
              </w:rPr>
              <w:t>display(df_catalogo)</w:t>
            </w:r>
          </w:p>
        </w:tc>
      </w:tr>
    </w:tbl>
    <w:p>
      <w:pPr>
        <w:pStyle w:val="Heading2"/>
      </w:pPr>
      <w:r>
        <w:t>Resultado esperado</w:t>
      </w:r>
    </w:p>
    <w:tbl>
      <w:tblPr>
        <w:tblW w:type="auto" w:w="0"/>
        <w:jc w:val="center"/>
        <w:tblLayout w:type="autofit"/>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2520"/>
        <w:gridCol w:w="2520"/>
        <w:gridCol w:w="2520"/>
        <w:gridCol w:w="2520"/>
      </w:tblGrid>
      <w:tr>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id_producto</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nombre_producto</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nombre_categoria</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precio_unitario</w:t>
            </w:r>
          </w:p>
        </w:tc>
      </w:tr>
      <w:tr>
        <w:tc>
          <w:tcPr>
            <w:tcW w:type="dxa" w:w="2520"/>
            <w:tcMar>
              <w:top w:w="70" w:type="dxa"/>
              <w:start w:w="90" w:type="dxa"/>
              <w:bottom w:w="70" w:type="dxa"/>
              <w:end w:w="90" w:type="dxa"/>
            </w:tcMar>
          </w:tcPr>
          <w:p>
            <w:pPr>
              <w:spacing w:after="0"/>
            </w:pPr>
            <w:r>
              <w:rPr>
                <w:rFonts w:ascii="Calibri" w:hAnsi="Calibri" w:eastAsia="Calibri"/>
                <w:sz w:val="16"/>
              </w:rPr>
              <w:t>2</w:t>
            </w:r>
          </w:p>
        </w:tc>
        <w:tc>
          <w:tcPr>
            <w:tcW w:type="dxa" w:w="2520"/>
            <w:tcMar>
              <w:top w:w="70" w:type="dxa"/>
              <w:start w:w="90" w:type="dxa"/>
              <w:bottom w:w="70" w:type="dxa"/>
              <w:end w:w="90" w:type="dxa"/>
            </w:tcMar>
          </w:tcPr>
          <w:p>
            <w:pPr>
              <w:spacing w:after="0"/>
            </w:pPr>
            <w:r>
              <w:rPr>
                <w:rFonts w:ascii="Calibri" w:hAnsi="Calibri" w:eastAsia="Calibri"/>
                <w:sz w:val="16"/>
              </w:rPr>
              <w:t>Aceite Primor 1L</w:t>
            </w:r>
          </w:p>
        </w:tc>
        <w:tc>
          <w:tcPr>
            <w:tcW w:type="dxa" w:w="2520"/>
            <w:tcMar>
              <w:top w:w="70" w:type="dxa"/>
              <w:start w:w="90" w:type="dxa"/>
              <w:bottom w:w="70" w:type="dxa"/>
              <w:end w:w="90" w:type="dxa"/>
            </w:tcMar>
          </w:tcPr>
          <w:p>
            <w:pPr>
              <w:spacing w:after="0"/>
            </w:pPr>
            <w:r>
              <w:rPr>
                <w:rFonts w:ascii="Calibri" w:hAnsi="Calibri" w:eastAsia="Calibri"/>
                <w:sz w:val="16"/>
              </w:rPr>
              <w:t>Abarrotes</w:t>
            </w:r>
          </w:p>
        </w:tc>
        <w:tc>
          <w:tcPr>
            <w:tcW w:type="dxa" w:w="2520"/>
            <w:tcMar>
              <w:top w:w="70" w:type="dxa"/>
              <w:start w:w="90" w:type="dxa"/>
              <w:bottom w:w="70" w:type="dxa"/>
              <w:end w:w="90" w:type="dxa"/>
            </w:tcMar>
          </w:tcPr>
          <w:p>
            <w:pPr>
              <w:spacing w:after="0"/>
            </w:pPr>
            <w:r>
              <w:rPr>
                <w:rFonts w:ascii="Calibri" w:hAnsi="Calibri" w:eastAsia="Calibri"/>
                <w:sz w:val="16"/>
              </w:rPr>
              <w:t>12.80</w:t>
            </w:r>
          </w:p>
        </w:tc>
      </w:tr>
      <w:tr>
        <w:tc>
          <w:tcPr>
            <w:tcW w:type="dxa" w:w="2520"/>
            <w:tcMar>
              <w:top w:w="70" w:type="dxa"/>
              <w:start w:w="90" w:type="dxa"/>
              <w:bottom w:w="70" w:type="dxa"/>
              <w:end w:w="90" w:type="dxa"/>
            </w:tcMar>
          </w:tcPr>
          <w:p>
            <w:pPr>
              <w:spacing w:after="0"/>
            </w:pPr>
            <w:r>
              <w:rPr>
                <w:rFonts w:ascii="Calibri" w:hAnsi="Calibri" w:eastAsia="Calibri"/>
                <w:sz w:val="16"/>
              </w:rPr>
              <w:t>1</w:t>
            </w:r>
          </w:p>
        </w:tc>
        <w:tc>
          <w:tcPr>
            <w:tcW w:type="dxa" w:w="2520"/>
            <w:tcMar>
              <w:top w:w="70" w:type="dxa"/>
              <w:start w:w="90" w:type="dxa"/>
              <w:bottom w:w="70" w:type="dxa"/>
              <w:end w:w="90" w:type="dxa"/>
            </w:tcMar>
          </w:tcPr>
          <w:p>
            <w:pPr>
              <w:spacing w:after="0"/>
            </w:pPr>
            <w:r>
              <w:rPr>
                <w:rFonts w:ascii="Calibri" w:hAnsi="Calibri" w:eastAsia="Calibri"/>
                <w:sz w:val="16"/>
              </w:rPr>
              <w:t>Arroz Costeno 5kg</w:t>
            </w:r>
          </w:p>
        </w:tc>
        <w:tc>
          <w:tcPr>
            <w:tcW w:type="dxa" w:w="2520"/>
            <w:tcMar>
              <w:top w:w="70" w:type="dxa"/>
              <w:start w:w="90" w:type="dxa"/>
              <w:bottom w:w="70" w:type="dxa"/>
              <w:end w:w="90" w:type="dxa"/>
            </w:tcMar>
          </w:tcPr>
          <w:p>
            <w:pPr>
              <w:spacing w:after="0"/>
            </w:pPr>
            <w:r>
              <w:rPr>
                <w:rFonts w:ascii="Calibri" w:hAnsi="Calibri" w:eastAsia="Calibri"/>
                <w:sz w:val="16"/>
              </w:rPr>
              <w:t>Abarrotes</w:t>
            </w:r>
          </w:p>
        </w:tc>
        <w:tc>
          <w:tcPr>
            <w:tcW w:type="dxa" w:w="2520"/>
            <w:tcMar>
              <w:top w:w="70" w:type="dxa"/>
              <w:start w:w="90" w:type="dxa"/>
              <w:bottom w:w="70" w:type="dxa"/>
              <w:end w:w="90" w:type="dxa"/>
            </w:tcMar>
          </w:tcPr>
          <w:p>
            <w:pPr>
              <w:spacing w:after="0"/>
            </w:pPr>
            <w:r>
              <w:rPr>
                <w:rFonts w:ascii="Calibri" w:hAnsi="Calibri" w:eastAsia="Calibri"/>
                <w:sz w:val="16"/>
              </w:rPr>
              <w:t>28.50</w:t>
            </w:r>
          </w:p>
        </w:tc>
      </w:tr>
      <w:tr>
        <w:tc>
          <w:tcPr>
            <w:tcW w:type="dxa" w:w="2520"/>
            <w:tcMar>
              <w:top w:w="70" w:type="dxa"/>
              <w:start w:w="90" w:type="dxa"/>
              <w:bottom w:w="70" w:type="dxa"/>
              <w:end w:w="90" w:type="dxa"/>
            </w:tcMar>
          </w:tcPr>
          <w:p>
            <w:pPr>
              <w:spacing w:after="0"/>
            </w:pPr>
            <w:r>
              <w:rPr>
                <w:rFonts w:ascii="Calibri" w:hAnsi="Calibri" w:eastAsia="Calibri"/>
                <w:sz w:val="16"/>
              </w:rPr>
              <w:t>3</w:t>
            </w:r>
          </w:p>
        </w:tc>
        <w:tc>
          <w:tcPr>
            <w:tcW w:type="dxa" w:w="2520"/>
            <w:tcMar>
              <w:top w:w="70" w:type="dxa"/>
              <w:start w:w="90" w:type="dxa"/>
              <w:bottom w:w="70" w:type="dxa"/>
              <w:end w:w="90" w:type="dxa"/>
            </w:tcMar>
          </w:tcPr>
          <w:p>
            <w:pPr>
              <w:spacing w:after="0"/>
            </w:pPr>
            <w:r>
              <w:rPr>
                <w:rFonts w:ascii="Calibri" w:hAnsi="Calibri" w:eastAsia="Calibri"/>
                <w:sz w:val="16"/>
              </w:rPr>
              <w:t>Fideo Don Vittorio 500g</w:t>
            </w:r>
          </w:p>
        </w:tc>
        <w:tc>
          <w:tcPr>
            <w:tcW w:type="dxa" w:w="2520"/>
            <w:tcMar>
              <w:top w:w="70" w:type="dxa"/>
              <w:start w:w="90" w:type="dxa"/>
              <w:bottom w:w="70" w:type="dxa"/>
              <w:end w:w="90" w:type="dxa"/>
            </w:tcMar>
          </w:tcPr>
          <w:p>
            <w:pPr>
              <w:spacing w:after="0"/>
            </w:pPr>
            <w:r>
              <w:rPr>
                <w:rFonts w:ascii="Calibri" w:hAnsi="Calibri" w:eastAsia="Calibri"/>
                <w:sz w:val="16"/>
              </w:rPr>
              <w:t>Abarrotes</w:t>
            </w:r>
          </w:p>
        </w:tc>
        <w:tc>
          <w:tcPr>
            <w:tcW w:type="dxa" w:w="2520"/>
            <w:tcMar>
              <w:top w:w="70" w:type="dxa"/>
              <w:start w:w="90" w:type="dxa"/>
              <w:bottom w:w="70" w:type="dxa"/>
              <w:end w:w="90" w:type="dxa"/>
            </w:tcMar>
          </w:tcPr>
          <w:p>
            <w:pPr>
              <w:spacing w:after="0"/>
            </w:pPr>
            <w:r>
              <w:rPr>
                <w:rFonts w:ascii="Calibri" w:hAnsi="Calibri" w:eastAsia="Calibri"/>
                <w:sz w:val="16"/>
              </w:rPr>
              <w:t>4.20</w:t>
            </w:r>
          </w:p>
        </w:tc>
      </w:tr>
      <w:tr>
        <w:tc>
          <w:tcPr>
            <w:tcW w:type="dxa" w:w="2520"/>
            <w:tcMar>
              <w:top w:w="70" w:type="dxa"/>
              <w:start w:w="90" w:type="dxa"/>
              <w:bottom w:w="70" w:type="dxa"/>
              <w:end w:w="90" w:type="dxa"/>
            </w:tcMar>
          </w:tcPr>
          <w:p>
            <w:pPr>
              <w:spacing w:after="0"/>
            </w:pPr>
            <w:r>
              <w:rPr>
                <w:rFonts w:ascii="Calibri" w:hAnsi="Calibri" w:eastAsia="Calibri"/>
                <w:sz w:val="16"/>
              </w:rPr>
              <w:t>5</w:t>
            </w:r>
          </w:p>
        </w:tc>
        <w:tc>
          <w:tcPr>
            <w:tcW w:type="dxa" w:w="2520"/>
            <w:tcMar>
              <w:top w:w="70" w:type="dxa"/>
              <w:start w:w="90" w:type="dxa"/>
              <w:bottom w:w="70" w:type="dxa"/>
              <w:end w:w="90" w:type="dxa"/>
            </w:tcMar>
          </w:tcPr>
          <w:p>
            <w:pPr>
              <w:spacing w:after="0"/>
            </w:pPr>
            <w:r>
              <w:rPr>
                <w:rFonts w:ascii="Calibri" w:hAnsi="Calibri" w:eastAsia="Calibri"/>
                <w:sz w:val="16"/>
              </w:rPr>
              <w:t>Agua San Luis 2.5L</w:t>
            </w:r>
          </w:p>
        </w:tc>
        <w:tc>
          <w:tcPr>
            <w:tcW w:type="dxa" w:w="2520"/>
            <w:tcMar>
              <w:top w:w="70" w:type="dxa"/>
              <w:start w:w="90" w:type="dxa"/>
              <w:bottom w:w="70" w:type="dxa"/>
              <w:end w:w="90" w:type="dxa"/>
            </w:tcMar>
          </w:tcPr>
          <w:p>
            <w:pPr>
              <w:spacing w:after="0"/>
            </w:pPr>
            <w:r>
              <w:rPr>
                <w:rFonts w:ascii="Calibri" w:hAnsi="Calibri" w:eastAsia="Calibri"/>
                <w:sz w:val="16"/>
              </w:rPr>
              <w:t>Bebidas</w:t>
            </w:r>
          </w:p>
        </w:tc>
        <w:tc>
          <w:tcPr>
            <w:tcW w:type="dxa" w:w="2520"/>
            <w:tcMar>
              <w:top w:w="70" w:type="dxa"/>
              <w:start w:w="90" w:type="dxa"/>
              <w:bottom w:w="70" w:type="dxa"/>
              <w:end w:w="90" w:type="dxa"/>
            </w:tcMar>
          </w:tcPr>
          <w:p>
            <w:pPr>
              <w:spacing w:after="0"/>
            </w:pPr>
            <w:r>
              <w:rPr>
                <w:rFonts w:ascii="Calibri" w:hAnsi="Calibri" w:eastAsia="Calibri"/>
                <w:sz w:val="16"/>
              </w:rPr>
              <w:t>3.80</w:t>
            </w:r>
          </w:p>
        </w:tc>
      </w:tr>
      <w:tr>
        <w:tc>
          <w:tcPr>
            <w:tcW w:type="dxa" w:w="2520"/>
            <w:tcMar>
              <w:top w:w="70" w:type="dxa"/>
              <w:start w:w="90" w:type="dxa"/>
              <w:bottom w:w="70" w:type="dxa"/>
              <w:end w:w="90" w:type="dxa"/>
            </w:tcMar>
          </w:tcPr>
          <w:p>
            <w:pPr>
              <w:spacing w:after="0"/>
            </w:pPr>
            <w:r>
              <w:rPr>
                <w:rFonts w:ascii="Calibri" w:hAnsi="Calibri" w:eastAsia="Calibri"/>
                <w:sz w:val="16"/>
              </w:rPr>
              <w:t>4</w:t>
            </w:r>
          </w:p>
        </w:tc>
        <w:tc>
          <w:tcPr>
            <w:tcW w:type="dxa" w:w="2520"/>
            <w:tcMar>
              <w:top w:w="70" w:type="dxa"/>
              <w:start w:w="90" w:type="dxa"/>
              <w:bottom w:w="70" w:type="dxa"/>
              <w:end w:w="90" w:type="dxa"/>
            </w:tcMar>
          </w:tcPr>
          <w:p>
            <w:pPr>
              <w:spacing w:after="0"/>
            </w:pPr>
            <w:r>
              <w:rPr>
                <w:rFonts w:ascii="Calibri" w:hAnsi="Calibri" w:eastAsia="Calibri"/>
                <w:sz w:val="16"/>
              </w:rPr>
              <w:t>Gaseosa Inca Kola 3L</w:t>
            </w:r>
          </w:p>
        </w:tc>
        <w:tc>
          <w:tcPr>
            <w:tcW w:type="dxa" w:w="2520"/>
            <w:tcMar>
              <w:top w:w="70" w:type="dxa"/>
              <w:start w:w="90" w:type="dxa"/>
              <w:bottom w:w="70" w:type="dxa"/>
              <w:end w:w="90" w:type="dxa"/>
            </w:tcMar>
          </w:tcPr>
          <w:p>
            <w:pPr>
              <w:spacing w:after="0"/>
            </w:pPr>
            <w:r>
              <w:rPr>
                <w:rFonts w:ascii="Calibri" w:hAnsi="Calibri" w:eastAsia="Calibri"/>
                <w:sz w:val="16"/>
              </w:rPr>
              <w:t>Bebidas</w:t>
            </w:r>
          </w:p>
        </w:tc>
        <w:tc>
          <w:tcPr>
            <w:tcW w:type="dxa" w:w="2520"/>
            <w:tcMar>
              <w:top w:w="70" w:type="dxa"/>
              <w:start w:w="90" w:type="dxa"/>
              <w:bottom w:w="70" w:type="dxa"/>
              <w:end w:w="90" w:type="dxa"/>
            </w:tcMar>
          </w:tcPr>
          <w:p>
            <w:pPr>
              <w:spacing w:after="0"/>
            </w:pPr>
            <w:r>
              <w:rPr>
                <w:rFonts w:ascii="Calibri" w:hAnsi="Calibri" w:eastAsia="Calibri"/>
                <w:sz w:val="16"/>
              </w:rPr>
              <w:t>10.50</w:t>
            </w:r>
          </w:p>
        </w:tc>
      </w:tr>
      <w:tr>
        <w:tc>
          <w:tcPr>
            <w:tcW w:type="dxa" w:w="2520"/>
            <w:tcMar>
              <w:top w:w="70" w:type="dxa"/>
              <w:start w:w="90" w:type="dxa"/>
              <w:bottom w:w="70" w:type="dxa"/>
              <w:end w:w="90" w:type="dxa"/>
            </w:tcMar>
          </w:tcPr>
          <w:p>
            <w:pPr>
              <w:spacing w:after="0"/>
            </w:pPr>
            <w:r>
              <w:rPr>
                <w:rFonts w:ascii="Calibri" w:hAnsi="Calibri" w:eastAsia="Calibri"/>
                <w:sz w:val="16"/>
              </w:rPr>
              <w:t>8</w:t>
            </w:r>
          </w:p>
        </w:tc>
        <w:tc>
          <w:tcPr>
            <w:tcW w:type="dxa" w:w="2520"/>
            <w:tcMar>
              <w:top w:w="70" w:type="dxa"/>
              <w:start w:w="90" w:type="dxa"/>
              <w:bottom w:w="70" w:type="dxa"/>
              <w:end w:w="90" w:type="dxa"/>
            </w:tcMar>
          </w:tcPr>
          <w:p>
            <w:pPr>
              <w:spacing w:after="0"/>
            </w:pPr>
            <w:r>
              <w:rPr>
                <w:rFonts w:ascii="Calibri" w:hAnsi="Calibri" w:eastAsia="Calibri"/>
                <w:sz w:val="16"/>
              </w:rPr>
              <w:t>Jabon Protex</w:t>
            </w:r>
          </w:p>
        </w:tc>
        <w:tc>
          <w:tcPr>
            <w:tcW w:type="dxa" w:w="2520"/>
            <w:tcMar>
              <w:top w:w="70" w:type="dxa"/>
              <w:start w:w="90" w:type="dxa"/>
              <w:bottom w:w="70" w:type="dxa"/>
              <w:end w:w="90" w:type="dxa"/>
            </w:tcMar>
          </w:tcPr>
          <w:p>
            <w:pPr>
              <w:spacing w:after="0"/>
            </w:pPr>
            <w:r>
              <w:rPr>
                <w:rFonts w:ascii="Calibri" w:hAnsi="Calibri" w:eastAsia="Calibri"/>
                <w:sz w:val="16"/>
              </w:rPr>
              <w:t>Cuidado personal</w:t>
            </w:r>
          </w:p>
        </w:tc>
        <w:tc>
          <w:tcPr>
            <w:tcW w:type="dxa" w:w="2520"/>
            <w:tcMar>
              <w:top w:w="70" w:type="dxa"/>
              <w:start w:w="90" w:type="dxa"/>
              <w:bottom w:w="70" w:type="dxa"/>
              <w:end w:w="90" w:type="dxa"/>
            </w:tcMar>
          </w:tcPr>
          <w:p>
            <w:pPr>
              <w:spacing w:after="0"/>
            </w:pPr>
            <w:r>
              <w:rPr>
                <w:rFonts w:ascii="Calibri" w:hAnsi="Calibri" w:eastAsia="Calibri"/>
                <w:sz w:val="16"/>
              </w:rPr>
              <w:t>4.80</w:t>
            </w:r>
          </w:p>
        </w:tc>
      </w:tr>
      <w:tr>
        <w:tc>
          <w:tcPr>
            <w:tcW w:type="dxa" w:w="2520"/>
            <w:tcMar>
              <w:top w:w="70" w:type="dxa"/>
              <w:start w:w="90" w:type="dxa"/>
              <w:bottom w:w="70" w:type="dxa"/>
              <w:end w:w="90" w:type="dxa"/>
            </w:tcMar>
          </w:tcPr>
          <w:p>
            <w:pPr>
              <w:spacing w:after="0"/>
            </w:pPr>
            <w:r>
              <w:rPr>
                <w:rFonts w:ascii="Calibri" w:hAnsi="Calibri" w:eastAsia="Calibri"/>
                <w:sz w:val="16"/>
              </w:rPr>
              <w:t>6</w:t>
            </w:r>
          </w:p>
        </w:tc>
        <w:tc>
          <w:tcPr>
            <w:tcW w:type="dxa" w:w="2520"/>
            <w:tcMar>
              <w:top w:w="70" w:type="dxa"/>
              <w:start w:w="90" w:type="dxa"/>
              <w:bottom w:w="70" w:type="dxa"/>
              <w:end w:w="90" w:type="dxa"/>
            </w:tcMar>
          </w:tcPr>
          <w:p>
            <w:pPr>
              <w:spacing w:after="0"/>
            </w:pPr>
            <w:r>
              <w:rPr>
                <w:rFonts w:ascii="Calibri" w:hAnsi="Calibri" w:eastAsia="Calibri"/>
                <w:sz w:val="16"/>
              </w:rPr>
              <w:t>Detergente Bolivar 1kg</w:t>
            </w:r>
          </w:p>
        </w:tc>
        <w:tc>
          <w:tcPr>
            <w:tcW w:type="dxa" w:w="2520"/>
            <w:tcMar>
              <w:top w:w="70" w:type="dxa"/>
              <w:start w:w="90" w:type="dxa"/>
              <w:bottom w:w="70" w:type="dxa"/>
              <w:end w:w="90" w:type="dxa"/>
            </w:tcMar>
          </w:tcPr>
          <w:p>
            <w:pPr>
              <w:spacing w:after="0"/>
            </w:pPr>
            <w:r>
              <w:rPr>
                <w:rFonts w:ascii="Calibri" w:hAnsi="Calibri" w:eastAsia="Calibri"/>
                <w:sz w:val="16"/>
              </w:rPr>
              <w:t>Limpieza</w:t>
            </w:r>
          </w:p>
        </w:tc>
        <w:tc>
          <w:tcPr>
            <w:tcW w:type="dxa" w:w="2520"/>
            <w:tcMar>
              <w:top w:w="70" w:type="dxa"/>
              <w:start w:w="90" w:type="dxa"/>
              <w:bottom w:w="70" w:type="dxa"/>
              <w:end w:w="90" w:type="dxa"/>
            </w:tcMar>
          </w:tcPr>
          <w:p>
            <w:pPr>
              <w:spacing w:after="0"/>
            </w:pPr>
            <w:r>
              <w:rPr>
                <w:rFonts w:ascii="Calibri" w:hAnsi="Calibri" w:eastAsia="Calibri"/>
                <w:sz w:val="16"/>
              </w:rPr>
              <w:t>16.50</w:t>
            </w:r>
          </w:p>
        </w:tc>
      </w:tr>
      <w:tr>
        <w:tc>
          <w:tcPr>
            <w:tcW w:type="dxa" w:w="2520"/>
            <w:tcMar>
              <w:top w:w="70" w:type="dxa"/>
              <w:start w:w="90" w:type="dxa"/>
              <w:bottom w:w="70" w:type="dxa"/>
              <w:end w:w="90" w:type="dxa"/>
            </w:tcMar>
          </w:tcPr>
          <w:p>
            <w:pPr>
              <w:spacing w:after="0"/>
            </w:pPr>
            <w:r>
              <w:rPr>
                <w:rFonts w:ascii="Calibri" w:hAnsi="Calibri" w:eastAsia="Calibri"/>
                <w:sz w:val="16"/>
              </w:rPr>
              <w:t>7</w:t>
            </w:r>
          </w:p>
        </w:tc>
        <w:tc>
          <w:tcPr>
            <w:tcW w:type="dxa" w:w="2520"/>
            <w:tcMar>
              <w:top w:w="70" w:type="dxa"/>
              <w:start w:w="90" w:type="dxa"/>
              <w:bottom w:w="70" w:type="dxa"/>
              <w:end w:w="90" w:type="dxa"/>
            </w:tcMar>
          </w:tcPr>
          <w:p>
            <w:pPr>
              <w:spacing w:after="0"/>
            </w:pPr>
            <w:r>
              <w:rPr>
                <w:rFonts w:ascii="Calibri" w:hAnsi="Calibri" w:eastAsia="Calibri"/>
                <w:sz w:val="16"/>
              </w:rPr>
              <w:t>Lejia Clorox 1L</w:t>
            </w:r>
          </w:p>
        </w:tc>
        <w:tc>
          <w:tcPr>
            <w:tcW w:type="dxa" w:w="2520"/>
            <w:tcMar>
              <w:top w:w="70" w:type="dxa"/>
              <w:start w:w="90" w:type="dxa"/>
              <w:bottom w:w="70" w:type="dxa"/>
              <w:end w:w="90" w:type="dxa"/>
            </w:tcMar>
          </w:tcPr>
          <w:p>
            <w:pPr>
              <w:spacing w:after="0"/>
            </w:pPr>
            <w:r>
              <w:rPr>
                <w:rFonts w:ascii="Calibri" w:hAnsi="Calibri" w:eastAsia="Calibri"/>
                <w:sz w:val="16"/>
              </w:rPr>
              <w:t>Limpieza</w:t>
            </w:r>
          </w:p>
        </w:tc>
        <w:tc>
          <w:tcPr>
            <w:tcW w:type="dxa" w:w="2520"/>
            <w:tcMar>
              <w:top w:w="70" w:type="dxa"/>
              <w:start w:w="90" w:type="dxa"/>
              <w:bottom w:w="70" w:type="dxa"/>
              <w:end w:w="90" w:type="dxa"/>
            </w:tcMar>
          </w:tcPr>
          <w:p>
            <w:pPr>
              <w:spacing w:after="0"/>
            </w:pPr>
            <w:r>
              <w:rPr>
                <w:rFonts w:ascii="Calibri" w:hAnsi="Calibri" w:eastAsia="Calibri"/>
                <w:sz w:val="16"/>
              </w:rPr>
              <w:t>5.90</w:t>
            </w:r>
          </w:p>
        </w:tc>
      </w:tr>
    </w:tbl>
    <w:p>
      <w:pPr>
        <w:pStyle w:val="Heading2"/>
      </w:pPr>
      <w:r>
        <w:t>Respuesta guía</w:t>
      </w:r>
    </w:p>
    <w:p>
      <w:r>
        <w:rPr>
          <w:rFonts w:ascii="Calibri" w:hAnsi="Calibri" w:eastAsia="Calibri"/>
        </w:rPr>
        <w:t>No basta con productos porque allí solo aparece id_categoria. El INNER JOIN permite traer el nombre de la categoría desde la tabla categorias. Esta separación evita repetir el nombre de la categoría en cada producto y mantiene el diseño normalizado.</w:t>
      </w:r>
    </w:p>
    <w:p>
      <w:pPr>
        <w:pStyle w:val="Heading1"/>
      </w:pPr>
      <w:r>
        <w:t>Ejercicio 3. Boleta resumida de ventas recientes</w:t>
      </w:r>
    </w:p>
    <w:p>
      <w:r>
        <w:rPr>
          <w:rFonts w:ascii="Calibri" w:hAnsi="Calibri" w:eastAsia="Calibri"/>
          <w:b/>
        </w:rPr>
        <w:t xml:space="preserve">Pregunta guía: </w:t>
      </w:r>
      <w:r>
        <w:rPr>
          <w:rFonts w:ascii="Calibri" w:hAnsi="Calibri" w:eastAsia="Calibri"/>
        </w:rPr>
        <w:t>¿Qué información aporta cada una de las tablas unidas?</w:t>
      </w:r>
    </w:p>
    <w:p>
      <w:pPr>
        <w:pStyle w:val="Heading2"/>
      </w:pPr>
      <w:r>
        <w:t>Código</w:t>
      </w:r>
    </w:p>
    <w:tbl>
      <w:tblPr>
        <w:tblW w:type="auto" w:w="0"/>
        <w:jc w:val="center"/>
        <w:tblLayout w:type="fixed"/>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c>
          <w:tcPr>
            <w:tcW w:type="dxa" w:w="9144"/>
            <w:shd w:fill="F5F7FA"/>
            <w:tcMar>
              <w:top w:w="100" w:type="dxa"/>
              <w:start w:w="140" w:type="dxa"/>
              <w:bottom w:w="100" w:type="dxa"/>
              <w:end w:w="140" w:type="dxa"/>
            </w:tcMar>
          </w:tcPr>
          <w:p>
            <w:pPr>
              <w:spacing w:after="0"/>
            </w:pPr>
            <w:r>
              <w:rPr>
                <w:rFonts w:ascii="Consolas" w:hAnsi="Consolas" w:eastAsia="Consolas"/>
                <w:color w:val="1F2937"/>
                <w:sz w:val="16"/>
              </w:rPr>
              <w:t># Boleta resumida desde el 5 de abril de 2026</w:t>
            </w:r>
            <w:r>
              <w:br/>
            </w:r>
            <w:r>
              <w:rPr>
                <w:rFonts w:ascii="Consolas" w:hAnsi="Consolas" w:eastAsia="Consolas"/>
                <w:color w:val="1F2937"/>
                <w:sz w:val="16"/>
              </w:rPr>
              <w:t>df_boleta = pd.read_sql_query(</w:t>
            </w:r>
            <w:r>
              <w:br/>
            </w:r>
            <w:r>
              <w:rPr>
                <w:rFonts w:ascii="Consolas" w:hAnsi="Consolas" w:eastAsia="Consolas"/>
                <w:color w:val="1F2937"/>
                <w:sz w:val="16"/>
              </w:rPr>
              <w:t xml:space="preserve">    '''</w:t>
            </w:r>
            <w:r>
              <w:br/>
            </w:r>
            <w:r>
              <w:rPr>
                <w:rFonts w:ascii="Consolas" w:hAnsi="Consolas" w:eastAsia="Consolas"/>
                <w:color w:val="1F2937"/>
                <w:sz w:val="16"/>
              </w:rPr>
              <w:t xml:space="preserve">    SELECT</w:t>
            </w:r>
            <w:r>
              <w:br/>
            </w:r>
            <w:r>
              <w:rPr>
                <w:rFonts w:ascii="Consolas" w:hAnsi="Consolas" w:eastAsia="Consolas"/>
                <w:color w:val="1F2937"/>
                <w:sz w:val="16"/>
              </w:rPr>
              <w:t xml:space="preserve">        v.id_venta,</w:t>
            </w:r>
            <w:r>
              <w:br/>
            </w:r>
            <w:r>
              <w:rPr>
                <w:rFonts w:ascii="Consolas" w:hAnsi="Consolas" w:eastAsia="Consolas"/>
                <w:color w:val="1F2937"/>
                <w:sz w:val="16"/>
              </w:rPr>
              <w:t xml:space="preserve">        v.fecha,</w:t>
            </w:r>
            <w:r>
              <w:br/>
            </w:r>
            <w:r>
              <w:rPr>
                <w:rFonts w:ascii="Consolas" w:hAnsi="Consolas" w:eastAsia="Consolas"/>
                <w:color w:val="1F2937"/>
                <w:sz w:val="16"/>
              </w:rPr>
              <w:t xml:space="preserve">        c.nombre_cliente,</w:t>
            </w:r>
            <w:r>
              <w:br/>
            </w:r>
            <w:r>
              <w:rPr>
                <w:rFonts w:ascii="Consolas" w:hAnsi="Consolas" w:eastAsia="Consolas"/>
                <w:color w:val="1F2937"/>
                <w:sz w:val="16"/>
              </w:rPr>
              <w:t xml:space="preserve">        c.distrito_cliente,</w:t>
            </w:r>
            <w:r>
              <w:br/>
            </w:r>
            <w:r>
              <w:rPr>
                <w:rFonts w:ascii="Consolas" w:hAnsi="Consolas" w:eastAsia="Consolas"/>
                <w:color w:val="1F2937"/>
                <w:sz w:val="16"/>
              </w:rPr>
              <w:t xml:space="preserve">        p.nombre_producto,</w:t>
            </w:r>
            <w:r>
              <w:br/>
            </w:r>
            <w:r>
              <w:rPr>
                <w:rFonts w:ascii="Consolas" w:hAnsi="Consolas" w:eastAsia="Consolas"/>
                <w:color w:val="1F2937"/>
                <w:sz w:val="16"/>
              </w:rPr>
              <w:t xml:space="preserve">        l.nombre_local,</w:t>
            </w:r>
            <w:r>
              <w:br/>
            </w:r>
            <w:r>
              <w:rPr>
                <w:rFonts w:ascii="Consolas" w:hAnsi="Consolas" w:eastAsia="Consolas"/>
                <w:color w:val="1F2937"/>
                <w:sz w:val="16"/>
              </w:rPr>
              <w:t xml:space="preserve">        v.cantidad,</w:t>
            </w:r>
            <w:r>
              <w:br/>
            </w:r>
            <w:r>
              <w:rPr>
                <w:rFonts w:ascii="Consolas" w:hAnsi="Consolas" w:eastAsia="Consolas"/>
                <w:color w:val="1F2937"/>
                <w:sz w:val="16"/>
              </w:rPr>
              <w:t xml:space="preserve">        p.precio_unitario,</w:t>
            </w:r>
            <w:r>
              <w:br/>
            </w:r>
            <w:r>
              <w:rPr>
                <w:rFonts w:ascii="Consolas" w:hAnsi="Consolas" w:eastAsia="Consolas"/>
                <w:color w:val="1F2937"/>
                <w:sz w:val="16"/>
              </w:rPr>
              <w:t xml:space="preserve">        ROUND(v.cantidad * p.precio_unitario, 2) AS total_venta</w:t>
            </w:r>
            <w:r>
              <w:br/>
            </w:r>
            <w:r>
              <w:rPr>
                <w:rFonts w:ascii="Consolas" w:hAnsi="Consolas" w:eastAsia="Consolas"/>
                <w:color w:val="1F2937"/>
                <w:sz w:val="16"/>
              </w:rPr>
              <w:t xml:space="preserve">    FROM ventas v</w:t>
            </w:r>
            <w:r>
              <w:br/>
            </w:r>
            <w:r>
              <w:rPr>
                <w:rFonts w:ascii="Consolas" w:hAnsi="Consolas" w:eastAsia="Consolas"/>
                <w:color w:val="1F2937"/>
                <w:sz w:val="16"/>
              </w:rPr>
              <w:t xml:space="preserve">    INNER JOIN clientes c ON v.id_cliente = c.id_cliente</w:t>
            </w:r>
            <w:r>
              <w:br/>
            </w:r>
            <w:r>
              <w:rPr>
                <w:rFonts w:ascii="Consolas" w:hAnsi="Consolas" w:eastAsia="Consolas"/>
                <w:color w:val="1F2937"/>
                <w:sz w:val="16"/>
              </w:rPr>
              <w:t xml:space="preserve">    INNER JOIN productos p ON v.id_producto = p.id_producto</w:t>
            </w:r>
            <w:r>
              <w:br/>
            </w:r>
            <w:r>
              <w:rPr>
                <w:rFonts w:ascii="Consolas" w:hAnsi="Consolas" w:eastAsia="Consolas"/>
                <w:color w:val="1F2937"/>
                <w:sz w:val="16"/>
              </w:rPr>
              <w:t xml:space="preserve">    INNER JOIN locales l ON v.id_local = l.id_local</w:t>
            </w:r>
            <w:r>
              <w:br/>
            </w:r>
            <w:r>
              <w:rPr>
                <w:rFonts w:ascii="Consolas" w:hAnsi="Consolas" w:eastAsia="Consolas"/>
                <w:color w:val="1F2937"/>
                <w:sz w:val="16"/>
              </w:rPr>
              <w:t xml:space="preserve">    WHERE v.fecha &gt;= '2026-04-05'</w:t>
            </w:r>
            <w:r>
              <w:br/>
            </w:r>
            <w:r>
              <w:rPr>
                <w:rFonts w:ascii="Consolas" w:hAnsi="Consolas" w:eastAsia="Consolas"/>
                <w:color w:val="1F2937"/>
                <w:sz w:val="16"/>
              </w:rPr>
              <w:t xml:space="preserve">    ORDER BY v.fecha, v.id_venta</w:t>
            </w:r>
            <w:r>
              <w:br/>
            </w:r>
            <w:r>
              <w:rPr>
                <w:rFonts w:ascii="Consolas" w:hAnsi="Consolas" w:eastAsia="Consolas"/>
                <w:color w:val="1F2937"/>
                <w:sz w:val="16"/>
              </w:rPr>
              <w:t xml:space="preserve">    ''',</w:t>
            </w:r>
            <w:r>
              <w:br/>
            </w:r>
            <w:r>
              <w:rPr>
                <w:rFonts w:ascii="Consolas" w:hAnsi="Consolas" w:eastAsia="Consolas"/>
                <w:color w:val="1F2937"/>
                <w:sz w:val="16"/>
              </w:rPr>
              <w:t xml:space="preserve">    conn</w:t>
            </w:r>
            <w:r>
              <w:br/>
            </w:r>
            <w:r>
              <w:rPr>
                <w:rFonts w:ascii="Consolas" w:hAnsi="Consolas" w:eastAsia="Consolas"/>
                <w:color w:val="1F2937"/>
                <w:sz w:val="16"/>
              </w:rPr>
              <w:t>)</w:t>
            </w:r>
            <w:r>
              <w:br/>
            </w:r>
            <w:r>
              <w:rPr>
                <w:rFonts w:ascii="Consolas" w:hAnsi="Consolas" w:eastAsia="Consolas"/>
                <w:color w:val="1F2937"/>
                <w:sz w:val="16"/>
              </w:rPr>
              <w:t>display(df_boleta)</w:t>
            </w:r>
          </w:p>
        </w:tc>
      </w:tr>
    </w:tbl>
    <w:p>
      <w:pPr>
        <w:pStyle w:val="Heading2"/>
      </w:pPr>
      <w:r>
        <w:t>Resultado esperado</w:t>
      </w:r>
    </w:p>
    <w:tbl>
      <w:tblPr>
        <w:tblW w:type="auto" w:w="0"/>
        <w:jc w:val="center"/>
        <w:tblLayout w:type="autofit"/>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120"/>
        <w:gridCol w:w="1120"/>
        <w:gridCol w:w="1120"/>
        <w:gridCol w:w="1120"/>
        <w:gridCol w:w="1120"/>
        <w:gridCol w:w="1120"/>
        <w:gridCol w:w="1120"/>
        <w:gridCol w:w="1120"/>
        <w:gridCol w:w="1120"/>
      </w:tblGrid>
      <w:tr>
        <w:tc>
          <w:tcPr>
            <w:tcW w:type="dxa" w:w="1120"/>
            <w:shd w:fill="E8EEF5"/>
            <w:tcMar>
              <w:top w:w="80" w:type="dxa"/>
              <w:start w:w="120" w:type="dxa"/>
              <w:bottom w:w="80" w:type="dxa"/>
              <w:end w:w="120" w:type="dxa"/>
            </w:tcMar>
            <w:vAlign w:val="center"/>
          </w:tcPr>
          <w:p>
            <w:pPr>
              <w:spacing w:after="0"/>
            </w:pPr>
            <w:r>
              <w:rPr>
                <w:rFonts w:ascii="Calibri" w:hAnsi="Calibri" w:eastAsia="Calibri"/>
                <w:b/>
                <w:color w:val="1F4D78"/>
                <w:sz w:val="16"/>
              </w:rPr>
              <w:t>id_venta</w:t>
            </w:r>
          </w:p>
        </w:tc>
        <w:tc>
          <w:tcPr>
            <w:tcW w:type="dxa" w:w="1120"/>
            <w:shd w:fill="E8EEF5"/>
            <w:tcMar>
              <w:top w:w="80" w:type="dxa"/>
              <w:start w:w="120" w:type="dxa"/>
              <w:bottom w:w="80" w:type="dxa"/>
              <w:end w:w="120" w:type="dxa"/>
            </w:tcMar>
            <w:vAlign w:val="center"/>
          </w:tcPr>
          <w:p>
            <w:pPr>
              <w:spacing w:after="0"/>
            </w:pPr>
            <w:r>
              <w:rPr>
                <w:rFonts w:ascii="Calibri" w:hAnsi="Calibri" w:eastAsia="Calibri"/>
                <w:b/>
                <w:color w:val="1F4D78"/>
                <w:sz w:val="16"/>
              </w:rPr>
              <w:t>fecha</w:t>
            </w:r>
          </w:p>
        </w:tc>
        <w:tc>
          <w:tcPr>
            <w:tcW w:type="dxa" w:w="1120"/>
            <w:shd w:fill="E8EEF5"/>
            <w:tcMar>
              <w:top w:w="80" w:type="dxa"/>
              <w:start w:w="120" w:type="dxa"/>
              <w:bottom w:w="80" w:type="dxa"/>
              <w:end w:w="120" w:type="dxa"/>
            </w:tcMar>
            <w:vAlign w:val="center"/>
          </w:tcPr>
          <w:p>
            <w:pPr>
              <w:spacing w:after="0"/>
            </w:pPr>
            <w:r>
              <w:rPr>
                <w:rFonts w:ascii="Calibri" w:hAnsi="Calibri" w:eastAsia="Calibri"/>
                <w:b/>
                <w:color w:val="1F4D78"/>
                <w:sz w:val="16"/>
              </w:rPr>
              <w:t>nombre_cliente</w:t>
            </w:r>
          </w:p>
        </w:tc>
        <w:tc>
          <w:tcPr>
            <w:tcW w:type="dxa" w:w="1120"/>
            <w:shd w:fill="E8EEF5"/>
            <w:tcMar>
              <w:top w:w="80" w:type="dxa"/>
              <w:start w:w="120" w:type="dxa"/>
              <w:bottom w:w="80" w:type="dxa"/>
              <w:end w:w="120" w:type="dxa"/>
            </w:tcMar>
            <w:vAlign w:val="center"/>
          </w:tcPr>
          <w:p>
            <w:pPr>
              <w:spacing w:after="0"/>
            </w:pPr>
            <w:r>
              <w:rPr>
                <w:rFonts w:ascii="Calibri" w:hAnsi="Calibri" w:eastAsia="Calibri"/>
                <w:b/>
                <w:color w:val="1F4D78"/>
                <w:sz w:val="16"/>
              </w:rPr>
              <w:t>distrito_cliente</w:t>
            </w:r>
          </w:p>
        </w:tc>
        <w:tc>
          <w:tcPr>
            <w:tcW w:type="dxa" w:w="1120"/>
            <w:shd w:fill="E8EEF5"/>
            <w:tcMar>
              <w:top w:w="80" w:type="dxa"/>
              <w:start w:w="120" w:type="dxa"/>
              <w:bottom w:w="80" w:type="dxa"/>
              <w:end w:w="120" w:type="dxa"/>
            </w:tcMar>
            <w:vAlign w:val="center"/>
          </w:tcPr>
          <w:p>
            <w:pPr>
              <w:spacing w:after="0"/>
            </w:pPr>
            <w:r>
              <w:rPr>
                <w:rFonts w:ascii="Calibri" w:hAnsi="Calibri" w:eastAsia="Calibri"/>
                <w:b/>
                <w:color w:val="1F4D78"/>
                <w:sz w:val="16"/>
              </w:rPr>
              <w:t>nombre_producto</w:t>
            </w:r>
          </w:p>
        </w:tc>
        <w:tc>
          <w:tcPr>
            <w:tcW w:type="dxa" w:w="1120"/>
            <w:shd w:fill="E8EEF5"/>
            <w:tcMar>
              <w:top w:w="80" w:type="dxa"/>
              <w:start w:w="120" w:type="dxa"/>
              <w:bottom w:w="80" w:type="dxa"/>
              <w:end w:w="120" w:type="dxa"/>
            </w:tcMar>
            <w:vAlign w:val="center"/>
          </w:tcPr>
          <w:p>
            <w:pPr>
              <w:spacing w:after="0"/>
            </w:pPr>
            <w:r>
              <w:rPr>
                <w:rFonts w:ascii="Calibri" w:hAnsi="Calibri" w:eastAsia="Calibri"/>
                <w:b/>
                <w:color w:val="1F4D78"/>
                <w:sz w:val="16"/>
              </w:rPr>
              <w:t>nombre_local</w:t>
            </w:r>
          </w:p>
        </w:tc>
        <w:tc>
          <w:tcPr>
            <w:tcW w:type="dxa" w:w="1120"/>
            <w:shd w:fill="E8EEF5"/>
            <w:tcMar>
              <w:top w:w="80" w:type="dxa"/>
              <w:start w:w="120" w:type="dxa"/>
              <w:bottom w:w="80" w:type="dxa"/>
              <w:end w:w="120" w:type="dxa"/>
            </w:tcMar>
            <w:vAlign w:val="center"/>
          </w:tcPr>
          <w:p>
            <w:pPr>
              <w:spacing w:after="0"/>
            </w:pPr>
            <w:r>
              <w:rPr>
                <w:rFonts w:ascii="Calibri" w:hAnsi="Calibri" w:eastAsia="Calibri"/>
                <w:b/>
                <w:color w:val="1F4D78"/>
                <w:sz w:val="16"/>
              </w:rPr>
              <w:t>cantidad</w:t>
            </w:r>
          </w:p>
        </w:tc>
        <w:tc>
          <w:tcPr>
            <w:tcW w:type="dxa" w:w="1120"/>
            <w:shd w:fill="E8EEF5"/>
            <w:tcMar>
              <w:top w:w="80" w:type="dxa"/>
              <w:start w:w="120" w:type="dxa"/>
              <w:bottom w:w="80" w:type="dxa"/>
              <w:end w:w="120" w:type="dxa"/>
            </w:tcMar>
            <w:vAlign w:val="center"/>
          </w:tcPr>
          <w:p>
            <w:pPr>
              <w:spacing w:after="0"/>
            </w:pPr>
            <w:r>
              <w:rPr>
                <w:rFonts w:ascii="Calibri" w:hAnsi="Calibri" w:eastAsia="Calibri"/>
                <w:b/>
                <w:color w:val="1F4D78"/>
                <w:sz w:val="16"/>
              </w:rPr>
              <w:t>precio_unitario</w:t>
            </w:r>
          </w:p>
        </w:tc>
        <w:tc>
          <w:tcPr>
            <w:tcW w:type="dxa" w:w="1120"/>
            <w:shd w:fill="E8EEF5"/>
            <w:tcMar>
              <w:top w:w="80" w:type="dxa"/>
              <w:start w:w="120" w:type="dxa"/>
              <w:bottom w:w="80" w:type="dxa"/>
              <w:end w:w="120" w:type="dxa"/>
            </w:tcMar>
            <w:vAlign w:val="center"/>
          </w:tcPr>
          <w:p>
            <w:pPr>
              <w:spacing w:after="0"/>
            </w:pPr>
            <w:r>
              <w:rPr>
                <w:rFonts w:ascii="Calibri" w:hAnsi="Calibri" w:eastAsia="Calibri"/>
                <w:b/>
                <w:color w:val="1F4D78"/>
                <w:sz w:val="16"/>
              </w:rPr>
              <w:t>total_venta</w:t>
            </w:r>
          </w:p>
        </w:tc>
      </w:tr>
      <w:tr>
        <w:tc>
          <w:tcPr>
            <w:tcW w:type="dxa" w:w="1120"/>
            <w:tcMar>
              <w:top w:w="70" w:type="dxa"/>
              <w:start w:w="90" w:type="dxa"/>
              <w:bottom w:w="70" w:type="dxa"/>
              <w:end w:w="90" w:type="dxa"/>
            </w:tcMar>
          </w:tcPr>
          <w:p>
            <w:pPr>
              <w:spacing w:after="0"/>
            </w:pPr>
            <w:r>
              <w:rPr>
                <w:rFonts w:ascii="Calibri" w:hAnsi="Calibri" w:eastAsia="Calibri"/>
                <w:sz w:val="16"/>
              </w:rPr>
              <w:t>9</w:t>
            </w:r>
          </w:p>
        </w:tc>
        <w:tc>
          <w:tcPr>
            <w:tcW w:type="dxa" w:w="1120"/>
            <w:tcMar>
              <w:top w:w="70" w:type="dxa"/>
              <w:start w:w="90" w:type="dxa"/>
              <w:bottom w:w="70" w:type="dxa"/>
              <w:end w:w="90" w:type="dxa"/>
            </w:tcMar>
          </w:tcPr>
          <w:p>
            <w:pPr>
              <w:spacing w:after="0"/>
            </w:pPr>
            <w:r>
              <w:rPr>
                <w:rFonts w:ascii="Calibri" w:hAnsi="Calibri" w:eastAsia="Calibri"/>
                <w:sz w:val="16"/>
              </w:rPr>
              <w:t>2026-04-05</w:t>
            </w:r>
          </w:p>
        </w:tc>
        <w:tc>
          <w:tcPr>
            <w:tcW w:type="dxa" w:w="1120"/>
            <w:tcMar>
              <w:top w:w="70" w:type="dxa"/>
              <w:start w:w="90" w:type="dxa"/>
              <w:bottom w:w="70" w:type="dxa"/>
              <w:end w:w="90" w:type="dxa"/>
            </w:tcMar>
          </w:tcPr>
          <w:p>
            <w:pPr>
              <w:spacing w:after="0"/>
            </w:pPr>
            <w:r>
              <w:rPr>
                <w:rFonts w:ascii="Calibri" w:hAnsi="Calibri" w:eastAsia="Calibri"/>
                <w:sz w:val="16"/>
              </w:rPr>
              <w:t>Jorge Medina</w:t>
            </w:r>
          </w:p>
        </w:tc>
        <w:tc>
          <w:tcPr>
            <w:tcW w:type="dxa" w:w="1120"/>
            <w:tcMar>
              <w:top w:w="70" w:type="dxa"/>
              <w:start w:w="90" w:type="dxa"/>
              <w:bottom w:w="70" w:type="dxa"/>
              <w:end w:w="90" w:type="dxa"/>
            </w:tcMar>
          </w:tcPr>
          <w:p>
            <w:pPr>
              <w:spacing w:after="0"/>
            </w:pPr>
            <w:r>
              <w:rPr>
                <w:rFonts w:ascii="Calibri" w:hAnsi="Calibri" w:eastAsia="Calibri"/>
                <w:sz w:val="16"/>
              </w:rPr>
              <w:t>Los Olivos</w:t>
            </w:r>
          </w:p>
        </w:tc>
        <w:tc>
          <w:tcPr>
            <w:tcW w:type="dxa" w:w="1120"/>
            <w:tcMar>
              <w:top w:w="70" w:type="dxa"/>
              <w:start w:w="90" w:type="dxa"/>
              <w:bottom w:w="70" w:type="dxa"/>
              <w:end w:w="90" w:type="dxa"/>
            </w:tcMar>
          </w:tcPr>
          <w:p>
            <w:pPr>
              <w:spacing w:after="0"/>
            </w:pPr>
            <w:r>
              <w:rPr>
                <w:rFonts w:ascii="Calibri" w:hAnsi="Calibri" w:eastAsia="Calibri"/>
                <w:sz w:val="16"/>
              </w:rPr>
              <w:t>Jabon Protex</w:t>
            </w:r>
          </w:p>
        </w:tc>
        <w:tc>
          <w:tcPr>
            <w:tcW w:type="dxa" w:w="1120"/>
            <w:tcMar>
              <w:top w:w="70" w:type="dxa"/>
              <w:start w:w="90" w:type="dxa"/>
              <w:bottom w:w="70" w:type="dxa"/>
              <w:end w:w="90" w:type="dxa"/>
            </w:tcMar>
          </w:tcPr>
          <w:p>
            <w:pPr>
              <w:spacing w:after="0"/>
            </w:pPr>
            <w:r>
              <w:rPr>
                <w:rFonts w:ascii="Calibri" w:hAnsi="Calibri" w:eastAsia="Calibri"/>
                <w:sz w:val="16"/>
              </w:rPr>
              <w:t>MiniMarket Central</w:t>
            </w:r>
          </w:p>
        </w:tc>
        <w:tc>
          <w:tcPr>
            <w:tcW w:type="dxa" w:w="1120"/>
            <w:tcMar>
              <w:top w:w="70" w:type="dxa"/>
              <w:start w:w="90" w:type="dxa"/>
              <w:bottom w:w="70" w:type="dxa"/>
              <w:end w:w="90" w:type="dxa"/>
            </w:tcMar>
          </w:tcPr>
          <w:p>
            <w:pPr>
              <w:spacing w:after="0"/>
            </w:pPr>
            <w:r>
              <w:rPr>
                <w:rFonts w:ascii="Calibri" w:hAnsi="Calibri" w:eastAsia="Calibri"/>
                <w:sz w:val="16"/>
              </w:rPr>
              <w:t>3</w:t>
            </w:r>
          </w:p>
        </w:tc>
        <w:tc>
          <w:tcPr>
            <w:tcW w:type="dxa" w:w="1120"/>
            <w:tcMar>
              <w:top w:w="70" w:type="dxa"/>
              <w:start w:w="90" w:type="dxa"/>
              <w:bottom w:w="70" w:type="dxa"/>
              <w:end w:w="90" w:type="dxa"/>
            </w:tcMar>
          </w:tcPr>
          <w:p>
            <w:pPr>
              <w:spacing w:after="0"/>
            </w:pPr>
            <w:r>
              <w:rPr>
                <w:rFonts w:ascii="Calibri" w:hAnsi="Calibri" w:eastAsia="Calibri"/>
                <w:sz w:val="16"/>
              </w:rPr>
              <w:t>4.80</w:t>
            </w:r>
          </w:p>
        </w:tc>
        <w:tc>
          <w:tcPr>
            <w:tcW w:type="dxa" w:w="1120"/>
            <w:tcMar>
              <w:top w:w="70" w:type="dxa"/>
              <w:start w:w="90" w:type="dxa"/>
              <w:bottom w:w="70" w:type="dxa"/>
              <w:end w:w="90" w:type="dxa"/>
            </w:tcMar>
          </w:tcPr>
          <w:p>
            <w:pPr>
              <w:spacing w:after="0"/>
            </w:pPr>
            <w:r>
              <w:rPr>
                <w:rFonts w:ascii="Calibri" w:hAnsi="Calibri" w:eastAsia="Calibri"/>
                <w:sz w:val="16"/>
              </w:rPr>
              <w:t>14.40</w:t>
            </w:r>
          </w:p>
        </w:tc>
      </w:tr>
      <w:tr>
        <w:tc>
          <w:tcPr>
            <w:tcW w:type="dxa" w:w="1120"/>
            <w:tcMar>
              <w:top w:w="70" w:type="dxa"/>
              <w:start w:w="90" w:type="dxa"/>
              <w:bottom w:w="70" w:type="dxa"/>
              <w:end w:w="90" w:type="dxa"/>
            </w:tcMar>
          </w:tcPr>
          <w:p>
            <w:pPr>
              <w:spacing w:after="0"/>
            </w:pPr>
            <w:r>
              <w:rPr>
                <w:rFonts w:ascii="Calibri" w:hAnsi="Calibri" w:eastAsia="Calibri"/>
                <w:sz w:val="16"/>
              </w:rPr>
              <w:t>10</w:t>
            </w:r>
          </w:p>
        </w:tc>
        <w:tc>
          <w:tcPr>
            <w:tcW w:type="dxa" w:w="1120"/>
            <w:tcMar>
              <w:top w:w="70" w:type="dxa"/>
              <w:start w:w="90" w:type="dxa"/>
              <w:bottom w:w="70" w:type="dxa"/>
              <w:end w:w="90" w:type="dxa"/>
            </w:tcMar>
          </w:tcPr>
          <w:p>
            <w:pPr>
              <w:spacing w:after="0"/>
            </w:pPr>
            <w:r>
              <w:rPr>
                <w:rFonts w:ascii="Calibri" w:hAnsi="Calibri" w:eastAsia="Calibri"/>
                <w:sz w:val="16"/>
              </w:rPr>
              <w:t>2026-04-05</w:t>
            </w:r>
          </w:p>
        </w:tc>
        <w:tc>
          <w:tcPr>
            <w:tcW w:type="dxa" w:w="1120"/>
            <w:tcMar>
              <w:top w:w="70" w:type="dxa"/>
              <w:start w:w="90" w:type="dxa"/>
              <w:bottom w:w="70" w:type="dxa"/>
              <w:end w:w="90" w:type="dxa"/>
            </w:tcMar>
          </w:tcPr>
          <w:p>
            <w:pPr>
              <w:spacing w:after="0"/>
            </w:pPr>
            <w:r>
              <w:rPr>
                <w:rFonts w:ascii="Calibri" w:hAnsi="Calibri" w:eastAsia="Calibri"/>
                <w:sz w:val="16"/>
              </w:rPr>
              <w:t>Maria Perez</w:t>
            </w:r>
          </w:p>
        </w:tc>
        <w:tc>
          <w:tcPr>
            <w:tcW w:type="dxa" w:w="1120"/>
            <w:tcMar>
              <w:top w:w="70" w:type="dxa"/>
              <w:start w:w="90" w:type="dxa"/>
              <w:bottom w:w="70" w:type="dxa"/>
              <w:end w:w="90" w:type="dxa"/>
            </w:tcMar>
          </w:tcPr>
          <w:p>
            <w:pPr>
              <w:spacing w:after="0"/>
            </w:pPr>
            <w:r>
              <w:rPr>
                <w:rFonts w:ascii="Calibri" w:hAnsi="Calibri" w:eastAsia="Calibri"/>
                <w:sz w:val="16"/>
              </w:rPr>
              <w:t>Independencia</w:t>
            </w:r>
          </w:p>
        </w:tc>
        <w:tc>
          <w:tcPr>
            <w:tcW w:type="dxa" w:w="1120"/>
            <w:tcMar>
              <w:top w:w="70" w:type="dxa"/>
              <w:start w:w="90" w:type="dxa"/>
              <w:bottom w:w="70" w:type="dxa"/>
              <w:end w:w="90" w:type="dxa"/>
            </w:tcMar>
          </w:tcPr>
          <w:p>
            <w:pPr>
              <w:spacing w:after="0"/>
            </w:pPr>
            <w:r>
              <w:rPr>
                <w:rFonts w:ascii="Calibri" w:hAnsi="Calibri" w:eastAsia="Calibri"/>
                <w:sz w:val="16"/>
              </w:rPr>
              <w:t>Gaseosa Inca Kola 3L</w:t>
            </w:r>
          </w:p>
        </w:tc>
        <w:tc>
          <w:tcPr>
            <w:tcW w:type="dxa" w:w="1120"/>
            <w:tcMar>
              <w:top w:w="70" w:type="dxa"/>
              <w:start w:w="90" w:type="dxa"/>
              <w:bottom w:w="70" w:type="dxa"/>
              <w:end w:w="90" w:type="dxa"/>
            </w:tcMar>
          </w:tcPr>
          <w:p>
            <w:pPr>
              <w:spacing w:after="0"/>
            </w:pPr>
            <w:r>
              <w:rPr>
                <w:rFonts w:ascii="Calibri" w:hAnsi="Calibri" w:eastAsia="Calibri"/>
                <w:sz w:val="16"/>
              </w:rPr>
              <w:t>MiniMarket Plaza</w:t>
            </w:r>
          </w:p>
        </w:tc>
        <w:tc>
          <w:tcPr>
            <w:tcW w:type="dxa" w:w="1120"/>
            <w:tcMar>
              <w:top w:w="70" w:type="dxa"/>
              <w:start w:w="90" w:type="dxa"/>
              <w:bottom w:w="70" w:type="dxa"/>
              <w:end w:w="90" w:type="dxa"/>
            </w:tcMar>
          </w:tcPr>
          <w:p>
            <w:pPr>
              <w:spacing w:after="0"/>
            </w:pPr>
            <w:r>
              <w:rPr>
                <w:rFonts w:ascii="Calibri" w:hAnsi="Calibri" w:eastAsia="Calibri"/>
                <w:sz w:val="16"/>
              </w:rPr>
              <w:t>2</w:t>
            </w:r>
          </w:p>
        </w:tc>
        <w:tc>
          <w:tcPr>
            <w:tcW w:type="dxa" w:w="1120"/>
            <w:tcMar>
              <w:top w:w="70" w:type="dxa"/>
              <w:start w:w="90" w:type="dxa"/>
              <w:bottom w:w="70" w:type="dxa"/>
              <w:end w:w="90" w:type="dxa"/>
            </w:tcMar>
          </w:tcPr>
          <w:p>
            <w:pPr>
              <w:spacing w:after="0"/>
            </w:pPr>
            <w:r>
              <w:rPr>
                <w:rFonts w:ascii="Calibri" w:hAnsi="Calibri" w:eastAsia="Calibri"/>
                <w:sz w:val="16"/>
              </w:rPr>
              <w:t>10.50</w:t>
            </w:r>
          </w:p>
        </w:tc>
        <w:tc>
          <w:tcPr>
            <w:tcW w:type="dxa" w:w="1120"/>
            <w:tcMar>
              <w:top w:w="70" w:type="dxa"/>
              <w:start w:w="90" w:type="dxa"/>
              <w:bottom w:w="70" w:type="dxa"/>
              <w:end w:w="90" w:type="dxa"/>
            </w:tcMar>
          </w:tcPr>
          <w:p>
            <w:pPr>
              <w:spacing w:after="0"/>
            </w:pPr>
            <w:r>
              <w:rPr>
                <w:rFonts w:ascii="Calibri" w:hAnsi="Calibri" w:eastAsia="Calibri"/>
                <w:sz w:val="16"/>
              </w:rPr>
              <w:t>21.00</w:t>
            </w:r>
          </w:p>
        </w:tc>
      </w:tr>
      <w:tr>
        <w:tc>
          <w:tcPr>
            <w:tcW w:type="dxa" w:w="1120"/>
            <w:tcMar>
              <w:top w:w="70" w:type="dxa"/>
              <w:start w:w="90" w:type="dxa"/>
              <w:bottom w:w="70" w:type="dxa"/>
              <w:end w:w="90" w:type="dxa"/>
            </w:tcMar>
          </w:tcPr>
          <w:p>
            <w:pPr>
              <w:spacing w:after="0"/>
            </w:pPr>
            <w:r>
              <w:rPr>
                <w:rFonts w:ascii="Calibri" w:hAnsi="Calibri" w:eastAsia="Calibri"/>
                <w:sz w:val="16"/>
              </w:rPr>
              <w:t>11</w:t>
            </w:r>
          </w:p>
        </w:tc>
        <w:tc>
          <w:tcPr>
            <w:tcW w:type="dxa" w:w="1120"/>
            <w:tcMar>
              <w:top w:w="70" w:type="dxa"/>
              <w:start w:w="90" w:type="dxa"/>
              <w:bottom w:w="70" w:type="dxa"/>
              <w:end w:w="90" w:type="dxa"/>
            </w:tcMar>
          </w:tcPr>
          <w:p>
            <w:pPr>
              <w:spacing w:after="0"/>
            </w:pPr>
            <w:r>
              <w:rPr>
                <w:rFonts w:ascii="Calibri" w:hAnsi="Calibri" w:eastAsia="Calibri"/>
                <w:sz w:val="16"/>
              </w:rPr>
              <w:t>2026-04-06</w:t>
            </w:r>
          </w:p>
        </w:tc>
        <w:tc>
          <w:tcPr>
            <w:tcW w:type="dxa" w:w="1120"/>
            <w:tcMar>
              <w:top w:w="70" w:type="dxa"/>
              <w:start w:w="90" w:type="dxa"/>
              <w:bottom w:w="70" w:type="dxa"/>
              <w:end w:w="90" w:type="dxa"/>
            </w:tcMar>
          </w:tcPr>
          <w:p>
            <w:pPr>
              <w:spacing w:after="0"/>
            </w:pPr>
            <w:r>
              <w:rPr>
                <w:rFonts w:ascii="Calibri" w:hAnsi="Calibri" w:eastAsia="Calibri"/>
                <w:sz w:val="16"/>
              </w:rPr>
              <w:t>Carlos Rios</w:t>
            </w:r>
          </w:p>
        </w:tc>
        <w:tc>
          <w:tcPr>
            <w:tcW w:type="dxa" w:w="1120"/>
            <w:tcMar>
              <w:top w:w="70" w:type="dxa"/>
              <w:start w:w="90" w:type="dxa"/>
              <w:bottom w:w="70" w:type="dxa"/>
              <w:end w:w="90" w:type="dxa"/>
            </w:tcMar>
          </w:tcPr>
          <w:p>
            <w:pPr>
              <w:spacing w:after="0"/>
            </w:pPr>
            <w:r>
              <w:rPr>
                <w:rFonts w:ascii="Calibri" w:hAnsi="Calibri" w:eastAsia="Calibri"/>
                <w:sz w:val="16"/>
              </w:rPr>
              <w:t>San Martin</w:t>
            </w:r>
          </w:p>
        </w:tc>
        <w:tc>
          <w:tcPr>
            <w:tcW w:type="dxa" w:w="1120"/>
            <w:tcMar>
              <w:top w:w="70" w:type="dxa"/>
              <w:start w:w="90" w:type="dxa"/>
              <w:bottom w:w="70" w:type="dxa"/>
              <w:end w:w="90" w:type="dxa"/>
            </w:tcMar>
          </w:tcPr>
          <w:p>
            <w:pPr>
              <w:spacing w:after="0"/>
            </w:pPr>
            <w:r>
              <w:rPr>
                <w:rFonts w:ascii="Calibri" w:hAnsi="Calibri" w:eastAsia="Calibri"/>
                <w:sz w:val="16"/>
              </w:rPr>
              <w:t>Detergente Bolivar 1kg</w:t>
            </w:r>
          </w:p>
        </w:tc>
        <w:tc>
          <w:tcPr>
            <w:tcW w:type="dxa" w:w="1120"/>
            <w:tcMar>
              <w:top w:w="70" w:type="dxa"/>
              <w:start w:w="90" w:type="dxa"/>
              <w:bottom w:w="70" w:type="dxa"/>
              <w:end w:w="90" w:type="dxa"/>
            </w:tcMar>
          </w:tcPr>
          <w:p>
            <w:pPr>
              <w:spacing w:after="0"/>
            </w:pPr>
            <w:r>
              <w:rPr>
                <w:rFonts w:ascii="Calibri" w:hAnsi="Calibri" w:eastAsia="Calibri"/>
                <w:sz w:val="16"/>
              </w:rPr>
              <w:t>MiniMarket Norte</w:t>
            </w:r>
          </w:p>
        </w:tc>
        <w:tc>
          <w:tcPr>
            <w:tcW w:type="dxa" w:w="1120"/>
            <w:tcMar>
              <w:top w:w="70" w:type="dxa"/>
              <w:start w:w="90" w:type="dxa"/>
              <w:bottom w:w="70" w:type="dxa"/>
              <w:end w:w="90" w:type="dxa"/>
            </w:tcMar>
          </w:tcPr>
          <w:p>
            <w:pPr>
              <w:spacing w:after="0"/>
            </w:pPr>
            <w:r>
              <w:rPr>
                <w:rFonts w:ascii="Calibri" w:hAnsi="Calibri" w:eastAsia="Calibri"/>
                <w:sz w:val="16"/>
              </w:rPr>
              <w:t>2</w:t>
            </w:r>
          </w:p>
        </w:tc>
        <w:tc>
          <w:tcPr>
            <w:tcW w:type="dxa" w:w="1120"/>
            <w:tcMar>
              <w:top w:w="70" w:type="dxa"/>
              <w:start w:w="90" w:type="dxa"/>
              <w:bottom w:w="70" w:type="dxa"/>
              <w:end w:w="90" w:type="dxa"/>
            </w:tcMar>
          </w:tcPr>
          <w:p>
            <w:pPr>
              <w:spacing w:after="0"/>
            </w:pPr>
            <w:r>
              <w:rPr>
                <w:rFonts w:ascii="Calibri" w:hAnsi="Calibri" w:eastAsia="Calibri"/>
                <w:sz w:val="16"/>
              </w:rPr>
              <w:t>16.50</w:t>
            </w:r>
          </w:p>
        </w:tc>
        <w:tc>
          <w:tcPr>
            <w:tcW w:type="dxa" w:w="1120"/>
            <w:tcMar>
              <w:top w:w="70" w:type="dxa"/>
              <w:start w:w="90" w:type="dxa"/>
              <w:bottom w:w="70" w:type="dxa"/>
              <w:end w:w="90" w:type="dxa"/>
            </w:tcMar>
          </w:tcPr>
          <w:p>
            <w:pPr>
              <w:spacing w:after="0"/>
            </w:pPr>
            <w:r>
              <w:rPr>
                <w:rFonts w:ascii="Calibri" w:hAnsi="Calibri" w:eastAsia="Calibri"/>
                <w:sz w:val="16"/>
              </w:rPr>
              <w:t>33.00</w:t>
            </w:r>
          </w:p>
        </w:tc>
      </w:tr>
      <w:tr>
        <w:tc>
          <w:tcPr>
            <w:tcW w:type="dxa" w:w="1120"/>
            <w:tcMar>
              <w:top w:w="70" w:type="dxa"/>
              <w:start w:w="90" w:type="dxa"/>
              <w:bottom w:w="70" w:type="dxa"/>
              <w:end w:w="90" w:type="dxa"/>
            </w:tcMar>
          </w:tcPr>
          <w:p>
            <w:pPr>
              <w:spacing w:after="0"/>
            </w:pPr>
            <w:r>
              <w:rPr>
                <w:rFonts w:ascii="Calibri" w:hAnsi="Calibri" w:eastAsia="Calibri"/>
                <w:sz w:val="16"/>
              </w:rPr>
              <w:t>12</w:t>
            </w:r>
          </w:p>
        </w:tc>
        <w:tc>
          <w:tcPr>
            <w:tcW w:type="dxa" w:w="1120"/>
            <w:tcMar>
              <w:top w:w="70" w:type="dxa"/>
              <w:start w:w="90" w:type="dxa"/>
              <w:bottom w:w="70" w:type="dxa"/>
              <w:end w:w="90" w:type="dxa"/>
            </w:tcMar>
          </w:tcPr>
          <w:p>
            <w:pPr>
              <w:spacing w:after="0"/>
            </w:pPr>
            <w:r>
              <w:rPr>
                <w:rFonts w:ascii="Calibri" w:hAnsi="Calibri" w:eastAsia="Calibri"/>
                <w:sz w:val="16"/>
              </w:rPr>
              <w:t>2026-04-06</w:t>
            </w:r>
          </w:p>
        </w:tc>
        <w:tc>
          <w:tcPr>
            <w:tcW w:type="dxa" w:w="1120"/>
            <w:tcMar>
              <w:top w:w="70" w:type="dxa"/>
              <w:start w:w="90" w:type="dxa"/>
              <w:bottom w:w="70" w:type="dxa"/>
              <w:end w:w="90" w:type="dxa"/>
            </w:tcMar>
          </w:tcPr>
          <w:p>
            <w:pPr>
              <w:spacing w:after="0"/>
            </w:pPr>
            <w:r>
              <w:rPr>
                <w:rFonts w:ascii="Calibri" w:hAnsi="Calibri" w:eastAsia="Calibri"/>
                <w:sz w:val="16"/>
              </w:rPr>
              <w:t>Rosa Salazar</w:t>
            </w:r>
          </w:p>
        </w:tc>
        <w:tc>
          <w:tcPr>
            <w:tcW w:type="dxa" w:w="1120"/>
            <w:tcMar>
              <w:top w:w="70" w:type="dxa"/>
              <w:start w:w="90" w:type="dxa"/>
              <w:bottom w:w="70" w:type="dxa"/>
              <w:end w:w="90" w:type="dxa"/>
            </w:tcMar>
          </w:tcPr>
          <w:p>
            <w:pPr>
              <w:spacing w:after="0"/>
            </w:pPr>
            <w:r>
              <w:rPr>
                <w:rFonts w:ascii="Calibri" w:hAnsi="Calibri" w:eastAsia="Calibri"/>
                <w:sz w:val="16"/>
              </w:rPr>
              <w:t>Puente Piedra</w:t>
            </w:r>
          </w:p>
        </w:tc>
        <w:tc>
          <w:tcPr>
            <w:tcW w:type="dxa" w:w="1120"/>
            <w:tcMar>
              <w:top w:w="70" w:type="dxa"/>
              <w:start w:w="90" w:type="dxa"/>
              <w:bottom w:w="70" w:type="dxa"/>
              <w:end w:w="90" w:type="dxa"/>
            </w:tcMar>
          </w:tcPr>
          <w:p>
            <w:pPr>
              <w:spacing w:after="0"/>
            </w:pPr>
            <w:r>
              <w:rPr>
                <w:rFonts w:ascii="Calibri" w:hAnsi="Calibri" w:eastAsia="Calibri"/>
                <w:sz w:val="16"/>
              </w:rPr>
              <w:t>Aceite Primor 1L</w:t>
            </w:r>
          </w:p>
        </w:tc>
        <w:tc>
          <w:tcPr>
            <w:tcW w:type="dxa" w:w="1120"/>
            <w:tcMar>
              <w:top w:w="70" w:type="dxa"/>
              <w:start w:w="90" w:type="dxa"/>
              <w:bottom w:w="70" w:type="dxa"/>
              <w:end w:w="90" w:type="dxa"/>
            </w:tcMar>
          </w:tcPr>
          <w:p>
            <w:pPr>
              <w:spacing w:after="0"/>
            </w:pPr>
            <w:r>
              <w:rPr>
                <w:rFonts w:ascii="Calibri" w:hAnsi="Calibri" w:eastAsia="Calibri"/>
                <w:sz w:val="16"/>
              </w:rPr>
              <w:t>MiniMarket Central</w:t>
            </w:r>
          </w:p>
        </w:tc>
        <w:tc>
          <w:tcPr>
            <w:tcW w:type="dxa" w:w="1120"/>
            <w:tcMar>
              <w:top w:w="70" w:type="dxa"/>
              <w:start w:w="90" w:type="dxa"/>
              <w:bottom w:w="70" w:type="dxa"/>
              <w:end w:w="90" w:type="dxa"/>
            </w:tcMar>
          </w:tcPr>
          <w:p>
            <w:pPr>
              <w:spacing w:after="0"/>
            </w:pPr>
            <w:r>
              <w:rPr>
                <w:rFonts w:ascii="Calibri" w:hAnsi="Calibri" w:eastAsia="Calibri"/>
                <w:sz w:val="16"/>
              </w:rPr>
              <w:t>1</w:t>
            </w:r>
          </w:p>
        </w:tc>
        <w:tc>
          <w:tcPr>
            <w:tcW w:type="dxa" w:w="1120"/>
            <w:tcMar>
              <w:top w:w="70" w:type="dxa"/>
              <w:start w:w="90" w:type="dxa"/>
              <w:bottom w:w="70" w:type="dxa"/>
              <w:end w:w="90" w:type="dxa"/>
            </w:tcMar>
          </w:tcPr>
          <w:p>
            <w:pPr>
              <w:spacing w:after="0"/>
            </w:pPr>
            <w:r>
              <w:rPr>
                <w:rFonts w:ascii="Calibri" w:hAnsi="Calibri" w:eastAsia="Calibri"/>
                <w:sz w:val="16"/>
              </w:rPr>
              <w:t>12.80</w:t>
            </w:r>
          </w:p>
        </w:tc>
        <w:tc>
          <w:tcPr>
            <w:tcW w:type="dxa" w:w="1120"/>
            <w:tcMar>
              <w:top w:w="70" w:type="dxa"/>
              <w:start w:w="90" w:type="dxa"/>
              <w:bottom w:w="70" w:type="dxa"/>
              <w:end w:w="90" w:type="dxa"/>
            </w:tcMar>
          </w:tcPr>
          <w:p>
            <w:pPr>
              <w:spacing w:after="0"/>
            </w:pPr>
            <w:r>
              <w:rPr>
                <w:rFonts w:ascii="Calibri" w:hAnsi="Calibri" w:eastAsia="Calibri"/>
                <w:sz w:val="16"/>
              </w:rPr>
              <w:t>12.80</w:t>
            </w:r>
          </w:p>
        </w:tc>
      </w:tr>
    </w:tbl>
    <w:p>
      <w:pPr>
        <w:pStyle w:val="Heading2"/>
      </w:pPr>
      <w:r>
        <w:t>Respuesta guía</w:t>
      </w:r>
    </w:p>
    <w:p>
      <w:r>
        <w:rPr>
          <w:rFonts w:ascii="Calibri" w:hAnsi="Calibri" w:eastAsia="Calibri"/>
        </w:rPr>
        <w:t>ventas aporta fecha, cantidad e identificadores; clientes aporta nombre y distrito del cliente; productos aporta nombre y precio; locales aporta el local donde ocurrió la venta. Sin JOIN solo se verían códigos como id_cliente, id_producto e id_local.</w:t>
      </w:r>
    </w:p>
    <w:p>
      <w:pPr>
        <w:pStyle w:val="Heading1"/>
      </w:pPr>
      <w:r>
        <w:t>Ejercicio 4. Distritos de clientes con menor actividad</w:t>
      </w:r>
    </w:p>
    <w:p>
      <w:r>
        <w:rPr>
          <w:rFonts w:ascii="Calibri" w:hAnsi="Calibri" w:eastAsia="Calibri"/>
          <w:b/>
        </w:rPr>
        <w:t xml:space="preserve">Pregunta guía: </w:t>
      </w:r>
      <w:r>
        <w:rPr>
          <w:rFonts w:ascii="Calibri" w:hAnsi="Calibri" w:eastAsia="Calibri"/>
        </w:rPr>
        <w:t>¿Qué distrito debería priorizar marketing y por qué se usa LEFT JOIN?</w:t>
      </w:r>
    </w:p>
    <w:p>
      <w:pPr>
        <w:pStyle w:val="Heading2"/>
      </w:pPr>
      <w:r>
        <w:t>Código</w:t>
      </w:r>
    </w:p>
    <w:tbl>
      <w:tblPr>
        <w:tblW w:type="auto" w:w="0"/>
        <w:jc w:val="center"/>
        <w:tblLayout w:type="fixed"/>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c>
          <w:tcPr>
            <w:tcW w:type="dxa" w:w="9144"/>
            <w:shd w:fill="F5F7FA"/>
            <w:tcMar>
              <w:top w:w="100" w:type="dxa"/>
              <w:start w:w="140" w:type="dxa"/>
              <w:bottom w:w="100" w:type="dxa"/>
              <w:end w:w="140" w:type="dxa"/>
            </w:tcMar>
          </w:tcPr>
          <w:p>
            <w:pPr>
              <w:spacing w:after="0"/>
            </w:pPr>
            <w:r>
              <w:rPr>
                <w:rFonts w:ascii="Consolas" w:hAnsi="Consolas" w:eastAsia="Consolas"/>
                <w:color w:val="1F2937"/>
                <w:sz w:val="16"/>
              </w:rPr>
              <w:t># Actividad comercial por distrito del cliente</w:t>
            </w:r>
            <w:r>
              <w:br/>
            </w:r>
            <w:r>
              <w:rPr>
                <w:rFonts w:ascii="Consolas" w:hAnsi="Consolas" w:eastAsia="Consolas"/>
                <w:color w:val="1F2937"/>
                <w:sz w:val="16"/>
              </w:rPr>
              <w:t>df_distritos = pd.read_sql_query(</w:t>
            </w:r>
            <w:r>
              <w:br/>
            </w:r>
            <w:r>
              <w:rPr>
                <w:rFonts w:ascii="Consolas" w:hAnsi="Consolas" w:eastAsia="Consolas"/>
                <w:color w:val="1F2937"/>
                <w:sz w:val="16"/>
              </w:rPr>
              <w:t xml:space="preserve">    '''</w:t>
            </w:r>
            <w:r>
              <w:br/>
            </w:r>
            <w:r>
              <w:rPr>
                <w:rFonts w:ascii="Consolas" w:hAnsi="Consolas" w:eastAsia="Consolas"/>
                <w:color w:val="1F2937"/>
                <w:sz w:val="16"/>
              </w:rPr>
              <w:t xml:space="preserve">    SELECT</w:t>
            </w:r>
            <w:r>
              <w:br/>
            </w:r>
            <w:r>
              <w:rPr>
                <w:rFonts w:ascii="Consolas" w:hAnsi="Consolas" w:eastAsia="Consolas"/>
                <w:color w:val="1F2937"/>
                <w:sz w:val="16"/>
              </w:rPr>
              <w:t xml:space="preserve">        c.distrito_cliente,</w:t>
            </w:r>
            <w:r>
              <w:br/>
            </w:r>
            <w:r>
              <w:rPr>
                <w:rFonts w:ascii="Consolas" w:hAnsi="Consolas" w:eastAsia="Consolas"/>
                <w:color w:val="1F2937"/>
                <w:sz w:val="16"/>
              </w:rPr>
              <w:t xml:space="preserve">        COUNT(DISTINCT c.id_cliente) AS clientes_registrados,</w:t>
            </w:r>
            <w:r>
              <w:br/>
            </w:r>
            <w:r>
              <w:rPr>
                <w:rFonts w:ascii="Consolas" w:hAnsi="Consolas" w:eastAsia="Consolas"/>
                <w:color w:val="1F2937"/>
                <w:sz w:val="16"/>
              </w:rPr>
              <w:t xml:space="preserve">        COUNT(v.id_venta) AS compras_registradas,</w:t>
            </w:r>
            <w:r>
              <w:br/>
            </w:r>
            <w:r>
              <w:rPr>
                <w:rFonts w:ascii="Consolas" w:hAnsi="Consolas" w:eastAsia="Consolas"/>
                <w:color w:val="1F2937"/>
                <w:sz w:val="16"/>
              </w:rPr>
              <w:t xml:space="preserve">        ROUND(</w:t>
            </w:r>
            <w:r>
              <w:br/>
            </w:r>
            <w:r>
              <w:rPr>
                <w:rFonts w:ascii="Consolas" w:hAnsi="Consolas" w:eastAsia="Consolas"/>
                <w:color w:val="1F2937"/>
                <w:sz w:val="16"/>
              </w:rPr>
              <w:t xml:space="preserve">            SUM(COALESCE(v.cantidad * p.precio_unitario, 0)),</w:t>
            </w:r>
            <w:r>
              <w:br/>
            </w:r>
            <w:r>
              <w:rPr>
                <w:rFonts w:ascii="Consolas" w:hAnsi="Consolas" w:eastAsia="Consolas"/>
                <w:color w:val="1F2937"/>
                <w:sz w:val="16"/>
              </w:rPr>
              <w:t xml:space="preserve">            2</w:t>
            </w:r>
            <w:r>
              <w:br/>
            </w:r>
            <w:r>
              <w:rPr>
                <w:rFonts w:ascii="Consolas" w:hAnsi="Consolas" w:eastAsia="Consolas"/>
                <w:color w:val="1F2937"/>
                <w:sz w:val="16"/>
              </w:rPr>
              <w:t xml:space="preserve">        ) AS ingresos_generados</w:t>
            </w:r>
            <w:r>
              <w:br/>
            </w:r>
            <w:r>
              <w:rPr>
                <w:rFonts w:ascii="Consolas" w:hAnsi="Consolas" w:eastAsia="Consolas"/>
                <w:color w:val="1F2937"/>
                <w:sz w:val="16"/>
              </w:rPr>
              <w:t xml:space="preserve">    FROM clientes c</w:t>
            </w:r>
            <w:r>
              <w:br/>
            </w:r>
            <w:r>
              <w:rPr>
                <w:rFonts w:ascii="Consolas" w:hAnsi="Consolas" w:eastAsia="Consolas"/>
                <w:color w:val="1F2937"/>
                <w:sz w:val="16"/>
              </w:rPr>
              <w:t xml:space="preserve">    LEFT JOIN ventas v ON c.id_cliente = v.id_cliente</w:t>
            </w:r>
            <w:r>
              <w:br/>
            </w:r>
            <w:r>
              <w:rPr>
                <w:rFonts w:ascii="Consolas" w:hAnsi="Consolas" w:eastAsia="Consolas"/>
                <w:color w:val="1F2937"/>
                <w:sz w:val="16"/>
              </w:rPr>
              <w:t xml:space="preserve">    LEFT JOIN productos p ON v.id_producto = p.id_producto</w:t>
            </w:r>
            <w:r>
              <w:br/>
            </w:r>
            <w:r>
              <w:rPr>
                <w:rFonts w:ascii="Consolas" w:hAnsi="Consolas" w:eastAsia="Consolas"/>
                <w:color w:val="1F2937"/>
                <w:sz w:val="16"/>
              </w:rPr>
              <w:t xml:space="preserve">    GROUP BY c.distrito_cliente</w:t>
            </w:r>
            <w:r>
              <w:br/>
            </w:r>
            <w:r>
              <w:rPr>
                <w:rFonts w:ascii="Consolas" w:hAnsi="Consolas" w:eastAsia="Consolas"/>
                <w:color w:val="1F2937"/>
                <w:sz w:val="16"/>
              </w:rPr>
              <w:t xml:space="preserve">    ORDER BY ingresos_generados ASC</w:t>
            </w:r>
            <w:r>
              <w:br/>
            </w:r>
            <w:r>
              <w:rPr>
                <w:rFonts w:ascii="Consolas" w:hAnsi="Consolas" w:eastAsia="Consolas"/>
                <w:color w:val="1F2937"/>
                <w:sz w:val="16"/>
              </w:rPr>
              <w:t xml:space="preserve">    ''',</w:t>
            </w:r>
            <w:r>
              <w:br/>
            </w:r>
            <w:r>
              <w:rPr>
                <w:rFonts w:ascii="Consolas" w:hAnsi="Consolas" w:eastAsia="Consolas"/>
                <w:color w:val="1F2937"/>
                <w:sz w:val="16"/>
              </w:rPr>
              <w:t xml:space="preserve">    conn</w:t>
            </w:r>
            <w:r>
              <w:br/>
            </w:r>
            <w:r>
              <w:rPr>
                <w:rFonts w:ascii="Consolas" w:hAnsi="Consolas" w:eastAsia="Consolas"/>
                <w:color w:val="1F2937"/>
                <w:sz w:val="16"/>
              </w:rPr>
              <w:t>)</w:t>
            </w:r>
            <w:r>
              <w:br/>
            </w:r>
            <w:r>
              <w:rPr>
                <w:rFonts w:ascii="Consolas" w:hAnsi="Consolas" w:eastAsia="Consolas"/>
                <w:color w:val="1F2937"/>
                <w:sz w:val="16"/>
              </w:rPr>
              <w:t>display(df_distritos)</w:t>
            </w:r>
          </w:p>
        </w:tc>
      </w:tr>
    </w:tbl>
    <w:p>
      <w:pPr>
        <w:pStyle w:val="Heading2"/>
      </w:pPr>
      <w:r>
        <w:t>Resultado esperado</w:t>
      </w:r>
    </w:p>
    <w:tbl>
      <w:tblPr>
        <w:tblW w:type="auto" w:w="0"/>
        <w:jc w:val="center"/>
        <w:tblLayout w:type="autofit"/>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2520"/>
        <w:gridCol w:w="2520"/>
        <w:gridCol w:w="2520"/>
        <w:gridCol w:w="2520"/>
      </w:tblGrid>
      <w:tr>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distrito_cliente</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clientes_registrados</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compras_registradas</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ingresos_generados</w:t>
            </w:r>
          </w:p>
        </w:tc>
      </w:tr>
      <w:tr>
        <w:tc>
          <w:tcPr>
            <w:tcW w:type="dxa" w:w="2520"/>
            <w:tcMar>
              <w:top w:w="70" w:type="dxa"/>
              <w:start w:w="90" w:type="dxa"/>
              <w:bottom w:w="70" w:type="dxa"/>
              <w:end w:w="90" w:type="dxa"/>
            </w:tcMar>
          </w:tcPr>
          <w:p>
            <w:pPr>
              <w:spacing w:after="0"/>
            </w:pPr>
            <w:r>
              <w:rPr>
                <w:rFonts w:ascii="Calibri" w:hAnsi="Calibri" w:eastAsia="Calibri"/>
                <w:sz w:val="16"/>
              </w:rPr>
              <w:t>Puente Piedra</w:t>
            </w:r>
          </w:p>
        </w:tc>
        <w:tc>
          <w:tcPr>
            <w:tcW w:type="dxa" w:w="2520"/>
            <w:tcMar>
              <w:top w:w="70" w:type="dxa"/>
              <w:start w:w="90" w:type="dxa"/>
              <w:bottom w:w="70" w:type="dxa"/>
              <w:end w:w="90" w:type="dxa"/>
            </w:tcMar>
          </w:tcPr>
          <w:p>
            <w:pPr>
              <w:spacing w:after="0"/>
            </w:pPr>
            <w:r>
              <w:rPr>
                <w:rFonts w:ascii="Calibri" w:hAnsi="Calibri" w:eastAsia="Calibri"/>
                <w:sz w:val="16"/>
              </w:rPr>
              <w:t>1</w:t>
            </w:r>
          </w:p>
        </w:tc>
        <w:tc>
          <w:tcPr>
            <w:tcW w:type="dxa" w:w="2520"/>
            <w:tcMar>
              <w:top w:w="70" w:type="dxa"/>
              <w:start w:w="90" w:type="dxa"/>
              <w:bottom w:w="70" w:type="dxa"/>
              <w:end w:w="90" w:type="dxa"/>
            </w:tcMar>
          </w:tcPr>
          <w:p>
            <w:pPr>
              <w:spacing w:after="0"/>
            </w:pPr>
            <w:r>
              <w:rPr>
                <w:rFonts w:ascii="Calibri" w:hAnsi="Calibri" w:eastAsia="Calibri"/>
                <w:sz w:val="16"/>
              </w:rPr>
              <w:t>2</w:t>
            </w:r>
          </w:p>
        </w:tc>
        <w:tc>
          <w:tcPr>
            <w:tcW w:type="dxa" w:w="2520"/>
            <w:tcMar>
              <w:top w:w="70" w:type="dxa"/>
              <w:start w:w="90" w:type="dxa"/>
              <w:bottom w:w="70" w:type="dxa"/>
              <w:end w:w="90" w:type="dxa"/>
            </w:tcMar>
          </w:tcPr>
          <w:p>
            <w:pPr>
              <w:spacing w:after="0"/>
            </w:pPr>
            <w:r>
              <w:rPr>
                <w:rFonts w:ascii="Calibri" w:hAnsi="Calibri" w:eastAsia="Calibri"/>
                <w:sz w:val="16"/>
              </w:rPr>
              <w:t>24.60</w:t>
            </w:r>
          </w:p>
        </w:tc>
      </w:tr>
      <w:tr>
        <w:tc>
          <w:tcPr>
            <w:tcW w:type="dxa" w:w="2520"/>
            <w:tcMar>
              <w:top w:w="70" w:type="dxa"/>
              <w:start w:w="90" w:type="dxa"/>
              <w:bottom w:w="70" w:type="dxa"/>
              <w:end w:w="90" w:type="dxa"/>
            </w:tcMar>
          </w:tcPr>
          <w:p>
            <w:pPr>
              <w:spacing w:after="0"/>
            </w:pPr>
            <w:r>
              <w:rPr>
                <w:rFonts w:ascii="Calibri" w:hAnsi="Calibri" w:eastAsia="Calibri"/>
                <w:sz w:val="16"/>
              </w:rPr>
              <w:t>Independencia</w:t>
            </w:r>
          </w:p>
        </w:tc>
        <w:tc>
          <w:tcPr>
            <w:tcW w:type="dxa" w:w="2520"/>
            <w:tcMar>
              <w:top w:w="70" w:type="dxa"/>
              <w:start w:w="90" w:type="dxa"/>
              <w:bottom w:w="70" w:type="dxa"/>
              <w:end w:w="90" w:type="dxa"/>
            </w:tcMar>
          </w:tcPr>
          <w:p>
            <w:pPr>
              <w:spacing w:after="0"/>
            </w:pPr>
            <w:r>
              <w:rPr>
                <w:rFonts w:ascii="Calibri" w:hAnsi="Calibri" w:eastAsia="Calibri"/>
                <w:sz w:val="16"/>
              </w:rPr>
              <w:t>1</w:t>
            </w:r>
          </w:p>
        </w:tc>
        <w:tc>
          <w:tcPr>
            <w:tcW w:type="dxa" w:w="2520"/>
            <w:tcMar>
              <w:top w:w="70" w:type="dxa"/>
              <w:start w:w="90" w:type="dxa"/>
              <w:bottom w:w="70" w:type="dxa"/>
              <w:end w:w="90" w:type="dxa"/>
            </w:tcMar>
          </w:tcPr>
          <w:p>
            <w:pPr>
              <w:spacing w:after="0"/>
            </w:pPr>
            <w:r>
              <w:rPr>
                <w:rFonts w:ascii="Calibri" w:hAnsi="Calibri" w:eastAsia="Calibri"/>
                <w:sz w:val="16"/>
              </w:rPr>
              <w:t>2</w:t>
            </w:r>
          </w:p>
        </w:tc>
        <w:tc>
          <w:tcPr>
            <w:tcW w:type="dxa" w:w="2520"/>
            <w:tcMar>
              <w:top w:w="70" w:type="dxa"/>
              <w:start w:w="90" w:type="dxa"/>
              <w:bottom w:w="70" w:type="dxa"/>
              <w:end w:w="90" w:type="dxa"/>
            </w:tcMar>
          </w:tcPr>
          <w:p>
            <w:pPr>
              <w:spacing w:after="0"/>
            </w:pPr>
            <w:r>
              <w:rPr>
                <w:rFonts w:ascii="Calibri" w:hAnsi="Calibri" w:eastAsia="Calibri"/>
                <w:sz w:val="16"/>
              </w:rPr>
              <w:t>37.50</w:t>
            </w:r>
          </w:p>
        </w:tc>
      </w:tr>
      <w:tr>
        <w:tc>
          <w:tcPr>
            <w:tcW w:type="dxa" w:w="2520"/>
            <w:tcMar>
              <w:top w:w="70" w:type="dxa"/>
              <w:start w:w="90" w:type="dxa"/>
              <w:bottom w:w="70" w:type="dxa"/>
              <w:end w:w="90" w:type="dxa"/>
            </w:tcMar>
          </w:tcPr>
          <w:p>
            <w:pPr>
              <w:spacing w:after="0"/>
            </w:pPr>
            <w:r>
              <w:rPr>
                <w:rFonts w:ascii="Calibri" w:hAnsi="Calibri" w:eastAsia="Calibri"/>
                <w:sz w:val="16"/>
              </w:rPr>
              <w:t>San Martin</w:t>
            </w:r>
          </w:p>
        </w:tc>
        <w:tc>
          <w:tcPr>
            <w:tcW w:type="dxa" w:w="2520"/>
            <w:tcMar>
              <w:top w:w="70" w:type="dxa"/>
              <w:start w:w="90" w:type="dxa"/>
              <w:bottom w:w="70" w:type="dxa"/>
              <w:end w:w="90" w:type="dxa"/>
            </w:tcMar>
          </w:tcPr>
          <w:p>
            <w:pPr>
              <w:spacing w:after="0"/>
            </w:pPr>
            <w:r>
              <w:rPr>
                <w:rFonts w:ascii="Calibri" w:hAnsi="Calibri" w:eastAsia="Calibri"/>
                <w:sz w:val="16"/>
              </w:rPr>
              <w:t>1</w:t>
            </w:r>
          </w:p>
        </w:tc>
        <w:tc>
          <w:tcPr>
            <w:tcW w:type="dxa" w:w="2520"/>
            <w:tcMar>
              <w:top w:w="70" w:type="dxa"/>
              <w:start w:w="90" w:type="dxa"/>
              <w:bottom w:w="70" w:type="dxa"/>
              <w:end w:w="90" w:type="dxa"/>
            </w:tcMar>
          </w:tcPr>
          <w:p>
            <w:pPr>
              <w:spacing w:after="0"/>
            </w:pPr>
            <w:r>
              <w:rPr>
                <w:rFonts w:ascii="Calibri" w:hAnsi="Calibri" w:eastAsia="Calibri"/>
                <w:sz w:val="16"/>
              </w:rPr>
              <w:t>2</w:t>
            </w:r>
          </w:p>
        </w:tc>
        <w:tc>
          <w:tcPr>
            <w:tcW w:type="dxa" w:w="2520"/>
            <w:tcMar>
              <w:top w:w="70" w:type="dxa"/>
              <w:start w:w="90" w:type="dxa"/>
              <w:bottom w:w="70" w:type="dxa"/>
              <w:end w:w="90" w:type="dxa"/>
            </w:tcMar>
          </w:tcPr>
          <w:p>
            <w:pPr>
              <w:spacing w:after="0"/>
            </w:pPr>
            <w:r>
              <w:rPr>
                <w:rFonts w:ascii="Calibri" w:hAnsi="Calibri" w:eastAsia="Calibri"/>
                <w:sz w:val="16"/>
              </w:rPr>
              <w:t>49.80</w:t>
            </w:r>
          </w:p>
        </w:tc>
      </w:tr>
      <w:tr>
        <w:tc>
          <w:tcPr>
            <w:tcW w:type="dxa" w:w="2520"/>
            <w:tcMar>
              <w:top w:w="70" w:type="dxa"/>
              <w:start w:w="90" w:type="dxa"/>
              <w:bottom w:w="70" w:type="dxa"/>
              <w:end w:w="90" w:type="dxa"/>
            </w:tcMar>
          </w:tcPr>
          <w:p>
            <w:pPr>
              <w:spacing w:after="0"/>
            </w:pPr>
            <w:r>
              <w:rPr>
                <w:rFonts w:ascii="Calibri" w:hAnsi="Calibri" w:eastAsia="Calibri"/>
                <w:sz w:val="16"/>
              </w:rPr>
              <w:t>Comas</w:t>
            </w:r>
          </w:p>
        </w:tc>
        <w:tc>
          <w:tcPr>
            <w:tcW w:type="dxa" w:w="2520"/>
            <w:tcMar>
              <w:top w:w="70" w:type="dxa"/>
              <w:start w:w="90" w:type="dxa"/>
              <w:bottom w:w="70" w:type="dxa"/>
              <w:end w:w="90" w:type="dxa"/>
            </w:tcMar>
          </w:tcPr>
          <w:p>
            <w:pPr>
              <w:spacing w:after="0"/>
            </w:pPr>
            <w:r>
              <w:rPr>
                <w:rFonts w:ascii="Calibri" w:hAnsi="Calibri" w:eastAsia="Calibri"/>
                <w:sz w:val="16"/>
              </w:rPr>
              <w:t>2</w:t>
            </w:r>
          </w:p>
        </w:tc>
        <w:tc>
          <w:tcPr>
            <w:tcW w:type="dxa" w:w="2520"/>
            <w:tcMar>
              <w:top w:w="70" w:type="dxa"/>
              <w:start w:w="90" w:type="dxa"/>
              <w:bottom w:w="70" w:type="dxa"/>
              <w:end w:w="90" w:type="dxa"/>
            </w:tcMar>
          </w:tcPr>
          <w:p>
            <w:pPr>
              <w:spacing w:after="0"/>
            </w:pPr>
            <w:r>
              <w:rPr>
                <w:rFonts w:ascii="Calibri" w:hAnsi="Calibri" w:eastAsia="Calibri"/>
                <w:sz w:val="16"/>
              </w:rPr>
              <w:t>2</w:t>
            </w:r>
          </w:p>
        </w:tc>
        <w:tc>
          <w:tcPr>
            <w:tcW w:type="dxa" w:w="2520"/>
            <w:tcMar>
              <w:top w:w="70" w:type="dxa"/>
              <w:start w:w="90" w:type="dxa"/>
              <w:bottom w:w="70" w:type="dxa"/>
              <w:end w:w="90" w:type="dxa"/>
            </w:tcMar>
          </w:tcPr>
          <w:p>
            <w:pPr>
              <w:spacing w:after="0"/>
            </w:pPr>
            <w:r>
              <w:rPr>
                <w:rFonts w:ascii="Calibri" w:hAnsi="Calibri" w:eastAsia="Calibri"/>
                <w:sz w:val="16"/>
              </w:rPr>
              <w:t>81.00</w:t>
            </w:r>
          </w:p>
        </w:tc>
      </w:tr>
      <w:tr>
        <w:tc>
          <w:tcPr>
            <w:tcW w:type="dxa" w:w="2520"/>
            <w:tcMar>
              <w:top w:w="70" w:type="dxa"/>
              <w:start w:w="90" w:type="dxa"/>
              <w:bottom w:w="70" w:type="dxa"/>
              <w:end w:w="90" w:type="dxa"/>
            </w:tcMar>
          </w:tcPr>
          <w:p>
            <w:pPr>
              <w:spacing w:after="0"/>
            </w:pPr>
            <w:r>
              <w:rPr>
                <w:rFonts w:ascii="Calibri" w:hAnsi="Calibri" w:eastAsia="Calibri"/>
                <w:sz w:val="16"/>
              </w:rPr>
              <w:t>Los Olivos</w:t>
            </w:r>
          </w:p>
        </w:tc>
        <w:tc>
          <w:tcPr>
            <w:tcW w:type="dxa" w:w="2520"/>
            <w:tcMar>
              <w:top w:w="70" w:type="dxa"/>
              <w:start w:w="90" w:type="dxa"/>
              <w:bottom w:w="70" w:type="dxa"/>
              <w:end w:w="90" w:type="dxa"/>
            </w:tcMar>
          </w:tcPr>
          <w:p>
            <w:pPr>
              <w:spacing w:after="0"/>
            </w:pPr>
            <w:r>
              <w:rPr>
                <w:rFonts w:ascii="Calibri" w:hAnsi="Calibri" w:eastAsia="Calibri"/>
                <w:sz w:val="16"/>
              </w:rPr>
              <w:t>2</w:t>
            </w:r>
          </w:p>
        </w:tc>
        <w:tc>
          <w:tcPr>
            <w:tcW w:type="dxa" w:w="2520"/>
            <w:tcMar>
              <w:top w:w="70" w:type="dxa"/>
              <w:start w:w="90" w:type="dxa"/>
              <w:bottom w:w="70" w:type="dxa"/>
              <w:end w:w="90" w:type="dxa"/>
            </w:tcMar>
          </w:tcPr>
          <w:p>
            <w:pPr>
              <w:spacing w:after="0"/>
            </w:pPr>
            <w:r>
              <w:rPr>
                <w:rFonts w:ascii="Calibri" w:hAnsi="Calibri" w:eastAsia="Calibri"/>
                <w:sz w:val="16"/>
              </w:rPr>
              <w:t>4</w:t>
            </w:r>
          </w:p>
        </w:tc>
        <w:tc>
          <w:tcPr>
            <w:tcW w:type="dxa" w:w="2520"/>
            <w:tcMar>
              <w:top w:w="70" w:type="dxa"/>
              <w:start w:w="90" w:type="dxa"/>
              <w:bottom w:w="70" w:type="dxa"/>
              <w:end w:w="90" w:type="dxa"/>
            </w:tcMar>
          </w:tcPr>
          <w:p>
            <w:pPr>
              <w:spacing w:after="0"/>
            </w:pPr>
            <w:r>
              <w:rPr>
                <w:rFonts w:ascii="Calibri" w:hAnsi="Calibri" w:eastAsia="Calibri"/>
                <w:sz w:val="16"/>
              </w:rPr>
              <w:t>132.60</w:t>
            </w:r>
          </w:p>
        </w:tc>
      </w:tr>
    </w:tbl>
    <w:p>
      <w:pPr>
        <w:pStyle w:val="Heading2"/>
      </w:pPr>
      <w:r>
        <w:t>Respuesta guía</w:t>
      </w:r>
    </w:p>
    <w:p>
      <w:r>
        <w:rPr>
          <w:rFonts w:ascii="Calibri" w:hAnsi="Calibri" w:eastAsia="Calibri"/>
        </w:rPr>
        <w:t>Marketing debería priorizar Puente Piedra, porque registra el menor ingreso generado: 24.60. Se usa LEFT JOIN porque la consulta parte de clientes y busca conservarlos aunque tengan pocas o ninguna compra. Con INNER JOIN se podrían perder clientes sin ventas.</w:t>
      </w:r>
    </w:p>
    <w:p>
      <w:pPr>
        <w:pStyle w:val="Heading1"/>
      </w:pPr>
      <w:r>
        <w:t>Ejercicio 5. Categorías más fuertes por local</w:t>
      </w:r>
    </w:p>
    <w:p>
      <w:r>
        <w:rPr>
          <w:rFonts w:ascii="Calibri" w:hAnsi="Calibri" w:eastAsia="Calibri"/>
          <w:b/>
        </w:rPr>
        <w:t xml:space="preserve">Pregunta guía: </w:t>
      </w:r>
      <w:r>
        <w:rPr>
          <w:rFonts w:ascii="Calibri" w:hAnsi="Calibri" w:eastAsia="Calibri"/>
        </w:rPr>
        <w:t>¿Qué categoría conviene reforzar en cada local?</w:t>
      </w:r>
    </w:p>
    <w:p>
      <w:pPr>
        <w:pStyle w:val="Heading2"/>
      </w:pPr>
      <w:r>
        <w:t>Código</w:t>
      </w:r>
    </w:p>
    <w:tbl>
      <w:tblPr>
        <w:tblW w:type="auto" w:w="0"/>
        <w:jc w:val="center"/>
        <w:tblLayout w:type="fixed"/>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c>
          <w:tcPr>
            <w:tcW w:type="dxa" w:w="9144"/>
            <w:shd w:fill="F5F7FA"/>
            <w:tcMar>
              <w:top w:w="100" w:type="dxa"/>
              <w:start w:w="140" w:type="dxa"/>
              <w:bottom w:w="100" w:type="dxa"/>
              <w:end w:w="140" w:type="dxa"/>
            </w:tcMar>
          </w:tcPr>
          <w:p>
            <w:pPr>
              <w:spacing w:after="0"/>
            </w:pPr>
            <w:r>
              <w:rPr>
                <w:rFonts w:ascii="Consolas" w:hAnsi="Consolas" w:eastAsia="Consolas"/>
                <w:color w:val="1F2937"/>
                <w:sz w:val="16"/>
              </w:rPr>
              <w:t># Ingresos por local y categoría</w:t>
            </w:r>
            <w:r>
              <w:br/>
            </w:r>
            <w:r>
              <w:rPr>
                <w:rFonts w:ascii="Consolas" w:hAnsi="Consolas" w:eastAsia="Consolas"/>
                <w:color w:val="1F2937"/>
                <w:sz w:val="16"/>
              </w:rPr>
              <w:t>df_local_categoria = pd.read_sql_query(</w:t>
            </w:r>
            <w:r>
              <w:br/>
            </w:r>
            <w:r>
              <w:rPr>
                <w:rFonts w:ascii="Consolas" w:hAnsi="Consolas" w:eastAsia="Consolas"/>
                <w:color w:val="1F2937"/>
                <w:sz w:val="16"/>
              </w:rPr>
              <w:t xml:space="preserve">    '''</w:t>
            </w:r>
            <w:r>
              <w:br/>
            </w:r>
            <w:r>
              <w:rPr>
                <w:rFonts w:ascii="Consolas" w:hAnsi="Consolas" w:eastAsia="Consolas"/>
                <w:color w:val="1F2937"/>
                <w:sz w:val="16"/>
              </w:rPr>
              <w:t xml:space="preserve">    SELECT</w:t>
            </w:r>
            <w:r>
              <w:br/>
            </w:r>
            <w:r>
              <w:rPr>
                <w:rFonts w:ascii="Consolas" w:hAnsi="Consolas" w:eastAsia="Consolas"/>
                <w:color w:val="1F2937"/>
                <w:sz w:val="16"/>
              </w:rPr>
              <w:t xml:space="preserve">        l.nombre_local,</w:t>
            </w:r>
            <w:r>
              <w:br/>
            </w:r>
            <w:r>
              <w:rPr>
                <w:rFonts w:ascii="Consolas" w:hAnsi="Consolas" w:eastAsia="Consolas"/>
                <w:color w:val="1F2937"/>
                <w:sz w:val="16"/>
              </w:rPr>
              <w:t xml:space="preserve">        cat.nombre_categoria,</w:t>
            </w:r>
            <w:r>
              <w:br/>
            </w:r>
            <w:r>
              <w:rPr>
                <w:rFonts w:ascii="Consolas" w:hAnsi="Consolas" w:eastAsia="Consolas"/>
                <w:color w:val="1F2937"/>
                <w:sz w:val="16"/>
              </w:rPr>
              <w:t xml:space="preserve">        COUNT(v.id_venta) AS cantidad_ventas,</w:t>
            </w:r>
            <w:r>
              <w:br/>
            </w:r>
            <w:r>
              <w:rPr>
                <w:rFonts w:ascii="Consolas" w:hAnsi="Consolas" w:eastAsia="Consolas"/>
                <w:color w:val="1F2937"/>
                <w:sz w:val="16"/>
              </w:rPr>
              <w:t xml:space="preserve">        SUM(v.cantidad) AS unidades_vendidas,</w:t>
            </w:r>
            <w:r>
              <w:br/>
            </w:r>
            <w:r>
              <w:rPr>
                <w:rFonts w:ascii="Consolas" w:hAnsi="Consolas" w:eastAsia="Consolas"/>
                <w:color w:val="1F2937"/>
                <w:sz w:val="16"/>
              </w:rPr>
              <w:t xml:space="preserve">        ROUND(SUM(v.cantidad * p.precio_unitario), 2) AS ingresos_totales</w:t>
            </w:r>
            <w:r>
              <w:br/>
            </w:r>
            <w:r>
              <w:rPr>
                <w:rFonts w:ascii="Consolas" w:hAnsi="Consolas" w:eastAsia="Consolas"/>
                <w:color w:val="1F2937"/>
                <w:sz w:val="16"/>
              </w:rPr>
              <w:t xml:space="preserve">    FROM ventas v</w:t>
            </w:r>
            <w:r>
              <w:br/>
            </w:r>
            <w:r>
              <w:rPr>
                <w:rFonts w:ascii="Consolas" w:hAnsi="Consolas" w:eastAsia="Consolas"/>
                <w:color w:val="1F2937"/>
                <w:sz w:val="16"/>
              </w:rPr>
              <w:t xml:space="preserve">    INNER JOIN locales l ON v.id_local = l.id_local</w:t>
            </w:r>
            <w:r>
              <w:br/>
            </w:r>
            <w:r>
              <w:rPr>
                <w:rFonts w:ascii="Consolas" w:hAnsi="Consolas" w:eastAsia="Consolas"/>
                <w:color w:val="1F2937"/>
                <w:sz w:val="16"/>
              </w:rPr>
              <w:t xml:space="preserve">    INNER JOIN productos p ON v.id_producto = p.id_producto</w:t>
            </w:r>
            <w:r>
              <w:br/>
            </w:r>
            <w:r>
              <w:rPr>
                <w:rFonts w:ascii="Consolas" w:hAnsi="Consolas" w:eastAsia="Consolas"/>
                <w:color w:val="1F2937"/>
                <w:sz w:val="16"/>
              </w:rPr>
              <w:t xml:space="preserve">    INNER JOIN categorias cat ON p.id_categoria = cat.id_categoria</w:t>
            </w:r>
            <w:r>
              <w:br/>
            </w:r>
            <w:r>
              <w:rPr>
                <w:rFonts w:ascii="Consolas" w:hAnsi="Consolas" w:eastAsia="Consolas"/>
                <w:color w:val="1F2937"/>
                <w:sz w:val="16"/>
              </w:rPr>
              <w:t xml:space="preserve">    GROUP BY</w:t>
            </w:r>
            <w:r>
              <w:br/>
            </w:r>
            <w:r>
              <w:rPr>
                <w:rFonts w:ascii="Consolas" w:hAnsi="Consolas" w:eastAsia="Consolas"/>
                <w:color w:val="1F2937"/>
                <w:sz w:val="16"/>
              </w:rPr>
              <w:t xml:space="preserve">        l.id_local, l.nombre_local,</w:t>
            </w:r>
            <w:r>
              <w:br/>
            </w:r>
            <w:r>
              <w:rPr>
                <w:rFonts w:ascii="Consolas" w:hAnsi="Consolas" w:eastAsia="Consolas"/>
                <w:color w:val="1F2937"/>
                <w:sz w:val="16"/>
              </w:rPr>
              <w:t xml:space="preserve">        cat.id_categoria, cat.nombre_categoria</w:t>
            </w:r>
            <w:r>
              <w:br/>
            </w:r>
            <w:r>
              <w:rPr>
                <w:rFonts w:ascii="Consolas" w:hAnsi="Consolas" w:eastAsia="Consolas"/>
                <w:color w:val="1F2937"/>
                <w:sz w:val="16"/>
              </w:rPr>
              <w:t xml:space="preserve">    ORDER BY l.nombre_local, ingresos_totales DESC</w:t>
            </w:r>
            <w:r>
              <w:br/>
            </w:r>
            <w:r>
              <w:rPr>
                <w:rFonts w:ascii="Consolas" w:hAnsi="Consolas" w:eastAsia="Consolas"/>
                <w:color w:val="1F2937"/>
                <w:sz w:val="16"/>
              </w:rPr>
              <w:t xml:space="preserve">    ''',</w:t>
            </w:r>
            <w:r>
              <w:br/>
            </w:r>
            <w:r>
              <w:rPr>
                <w:rFonts w:ascii="Consolas" w:hAnsi="Consolas" w:eastAsia="Consolas"/>
                <w:color w:val="1F2937"/>
                <w:sz w:val="16"/>
              </w:rPr>
              <w:t xml:space="preserve">    conn</w:t>
            </w:r>
            <w:r>
              <w:br/>
            </w:r>
            <w:r>
              <w:rPr>
                <w:rFonts w:ascii="Consolas" w:hAnsi="Consolas" w:eastAsia="Consolas"/>
                <w:color w:val="1F2937"/>
                <w:sz w:val="16"/>
              </w:rPr>
              <w:t>)</w:t>
            </w:r>
            <w:r>
              <w:br/>
            </w:r>
            <w:r>
              <w:rPr>
                <w:rFonts w:ascii="Consolas" w:hAnsi="Consolas" w:eastAsia="Consolas"/>
                <w:color w:val="1F2937"/>
                <w:sz w:val="16"/>
              </w:rPr>
              <w:t>display(df_local_categoria)</w:t>
            </w:r>
          </w:p>
        </w:tc>
      </w:tr>
    </w:tbl>
    <w:p>
      <w:pPr>
        <w:pStyle w:val="Heading2"/>
      </w:pPr>
      <w:r>
        <w:t>Resultado esperado</w:t>
      </w:r>
    </w:p>
    <w:tbl>
      <w:tblPr>
        <w:tblW w:type="auto" w:w="0"/>
        <w:jc w:val="center"/>
        <w:tblLayout w:type="autofit"/>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2016"/>
        <w:gridCol w:w="2016"/>
        <w:gridCol w:w="2016"/>
        <w:gridCol w:w="2016"/>
        <w:gridCol w:w="2016"/>
      </w:tblGrid>
      <w:tr>
        <w:tc>
          <w:tcPr>
            <w:tcW w:type="dxa" w:w="2016"/>
            <w:shd w:fill="E8EEF5"/>
            <w:tcMar>
              <w:top w:w="80" w:type="dxa"/>
              <w:start w:w="120" w:type="dxa"/>
              <w:bottom w:w="80" w:type="dxa"/>
              <w:end w:w="120" w:type="dxa"/>
            </w:tcMar>
            <w:vAlign w:val="center"/>
          </w:tcPr>
          <w:p>
            <w:pPr>
              <w:spacing w:after="0"/>
            </w:pPr>
            <w:r>
              <w:rPr>
                <w:rFonts w:ascii="Calibri" w:hAnsi="Calibri" w:eastAsia="Calibri"/>
                <w:b/>
                <w:color w:val="1F4D78"/>
                <w:sz w:val="16"/>
              </w:rPr>
              <w:t>nombre_local</w:t>
            </w:r>
          </w:p>
        </w:tc>
        <w:tc>
          <w:tcPr>
            <w:tcW w:type="dxa" w:w="2016"/>
            <w:shd w:fill="E8EEF5"/>
            <w:tcMar>
              <w:top w:w="80" w:type="dxa"/>
              <w:start w:w="120" w:type="dxa"/>
              <w:bottom w:w="80" w:type="dxa"/>
              <w:end w:w="120" w:type="dxa"/>
            </w:tcMar>
            <w:vAlign w:val="center"/>
          </w:tcPr>
          <w:p>
            <w:pPr>
              <w:spacing w:after="0"/>
            </w:pPr>
            <w:r>
              <w:rPr>
                <w:rFonts w:ascii="Calibri" w:hAnsi="Calibri" w:eastAsia="Calibri"/>
                <w:b/>
                <w:color w:val="1F4D78"/>
                <w:sz w:val="16"/>
              </w:rPr>
              <w:t>nombre_categoria</w:t>
            </w:r>
          </w:p>
        </w:tc>
        <w:tc>
          <w:tcPr>
            <w:tcW w:type="dxa" w:w="2016"/>
            <w:shd w:fill="E8EEF5"/>
            <w:tcMar>
              <w:top w:w="80" w:type="dxa"/>
              <w:start w:w="120" w:type="dxa"/>
              <w:bottom w:w="80" w:type="dxa"/>
              <w:end w:w="120" w:type="dxa"/>
            </w:tcMar>
            <w:vAlign w:val="center"/>
          </w:tcPr>
          <w:p>
            <w:pPr>
              <w:spacing w:after="0"/>
            </w:pPr>
            <w:r>
              <w:rPr>
                <w:rFonts w:ascii="Calibri" w:hAnsi="Calibri" w:eastAsia="Calibri"/>
                <w:b/>
                <w:color w:val="1F4D78"/>
                <w:sz w:val="16"/>
              </w:rPr>
              <w:t>cantidad_ventas</w:t>
            </w:r>
          </w:p>
        </w:tc>
        <w:tc>
          <w:tcPr>
            <w:tcW w:type="dxa" w:w="2016"/>
            <w:shd w:fill="E8EEF5"/>
            <w:tcMar>
              <w:top w:w="80" w:type="dxa"/>
              <w:start w:w="120" w:type="dxa"/>
              <w:bottom w:w="80" w:type="dxa"/>
              <w:end w:w="120" w:type="dxa"/>
            </w:tcMar>
            <w:vAlign w:val="center"/>
          </w:tcPr>
          <w:p>
            <w:pPr>
              <w:spacing w:after="0"/>
            </w:pPr>
            <w:r>
              <w:rPr>
                <w:rFonts w:ascii="Calibri" w:hAnsi="Calibri" w:eastAsia="Calibri"/>
                <w:b/>
                <w:color w:val="1F4D78"/>
                <w:sz w:val="16"/>
              </w:rPr>
              <w:t>unidades_vendidas</w:t>
            </w:r>
          </w:p>
        </w:tc>
        <w:tc>
          <w:tcPr>
            <w:tcW w:type="dxa" w:w="2016"/>
            <w:shd w:fill="E8EEF5"/>
            <w:tcMar>
              <w:top w:w="80" w:type="dxa"/>
              <w:start w:w="120" w:type="dxa"/>
              <w:bottom w:w="80" w:type="dxa"/>
              <w:end w:w="120" w:type="dxa"/>
            </w:tcMar>
            <w:vAlign w:val="center"/>
          </w:tcPr>
          <w:p>
            <w:pPr>
              <w:spacing w:after="0"/>
            </w:pPr>
            <w:r>
              <w:rPr>
                <w:rFonts w:ascii="Calibri" w:hAnsi="Calibri" w:eastAsia="Calibri"/>
                <w:b/>
                <w:color w:val="1F4D78"/>
                <w:sz w:val="16"/>
              </w:rPr>
              <w:t>ingresos_totales</w:t>
            </w:r>
          </w:p>
        </w:tc>
      </w:tr>
      <w:tr>
        <w:tc>
          <w:tcPr>
            <w:tcW w:type="dxa" w:w="2016"/>
            <w:tcMar>
              <w:top w:w="70" w:type="dxa"/>
              <w:start w:w="90" w:type="dxa"/>
              <w:bottom w:w="70" w:type="dxa"/>
              <w:end w:w="90" w:type="dxa"/>
            </w:tcMar>
          </w:tcPr>
          <w:p>
            <w:pPr>
              <w:spacing w:after="0"/>
            </w:pPr>
            <w:r>
              <w:rPr>
                <w:rFonts w:ascii="Calibri" w:hAnsi="Calibri" w:eastAsia="Calibri"/>
                <w:sz w:val="16"/>
              </w:rPr>
              <w:t>MiniMarket Central</w:t>
            </w:r>
          </w:p>
        </w:tc>
        <w:tc>
          <w:tcPr>
            <w:tcW w:type="dxa" w:w="2016"/>
            <w:tcMar>
              <w:top w:w="70" w:type="dxa"/>
              <w:start w:w="90" w:type="dxa"/>
              <w:bottom w:w="70" w:type="dxa"/>
              <w:end w:w="90" w:type="dxa"/>
            </w:tcMar>
          </w:tcPr>
          <w:p>
            <w:pPr>
              <w:spacing w:after="0"/>
            </w:pPr>
            <w:r>
              <w:rPr>
                <w:rFonts w:ascii="Calibri" w:hAnsi="Calibri" w:eastAsia="Calibri"/>
                <w:sz w:val="16"/>
              </w:rPr>
              <w:t>Abarrotes</w:t>
            </w:r>
          </w:p>
        </w:tc>
        <w:tc>
          <w:tcPr>
            <w:tcW w:type="dxa" w:w="2016"/>
            <w:tcMar>
              <w:top w:w="70" w:type="dxa"/>
              <w:start w:w="90" w:type="dxa"/>
              <w:bottom w:w="70" w:type="dxa"/>
              <w:end w:w="90" w:type="dxa"/>
            </w:tcMar>
          </w:tcPr>
          <w:p>
            <w:pPr>
              <w:spacing w:after="0"/>
            </w:pPr>
            <w:r>
              <w:rPr>
                <w:rFonts w:ascii="Calibri" w:hAnsi="Calibri" w:eastAsia="Calibri"/>
                <w:sz w:val="16"/>
              </w:rPr>
              <w:t>3</w:t>
            </w:r>
          </w:p>
        </w:tc>
        <w:tc>
          <w:tcPr>
            <w:tcW w:type="dxa" w:w="2016"/>
            <w:tcMar>
              <w:top w:w="70" w:type="dxa"/>
              <w:start w:w="90" w:type="dxa"/>
              <w:bottom w:w="70" w:type="dxa"/>
              <w:end w:w="90" w:type="dxa"/>
            </w:tcMar>
          </w:tcPr>
          <w:p>
            <w:pPr>
              <w:spacing w:after="0"/>
            </w:pPr>
            <w:r>
              <w:rPr>
                <w:rFonts w:ascii="Calibri" w:hAnsi="Calibri" w:eastAsia="Calibri"/>
                <w:sz w:val="16"/>
              </w:rPr>
              <w:t>6</w:t>
            </w:r>
          </w:p>
        </w:tc>
        <w:tc>
          <w:tcPr>
            <w:tcW w:type="dxa" w:w="2016"/>
            <w:tcMar>
              <w:top w:w="70" w:type="dxa"/>
              <w:start w:w="90" w:type="dxa"/>
              <w:bottom w:w="70" w:type="dxa"/>
              <w:end w:w="90" w:type="dxa"/>
            </w:tcMar>
          </w:tcPr>
          <w:p>
            <w:pPr>
              <w:spacing w:after="0"/>
            </w:pPr>
            <w:r>
              <w:rPr>
                <w:rFonts w:ascii="Calibri" w:hAnsi="Calibri" w:eastAsia="Calibri"/>
                <w:sz w:val="16"/>
              </w:rPr>
              <w:t>108.20</w:t>
            </w:r>
          </w:p>
        </w:tc>
      </w:tr>
      <w:tr>
        <w:tc>
          <w:tcPr>
            <w:tcW w:type="dxa" w:w="2016"/>
            <w:tcMar>
              <w:top w:w="70" w:type="dxa"/>
              <w:start w:w="90" w:type="dxa"/>
              <w:bottom w:w="70" w:type="dxa"/>
              <w:end w:w="90" w:type="dxa"/>
            </w:tcMar>
          </w:tcPr>
          <w:p>
            <w:pPr>
              <w:spacing w:after="0"/>
            </w:pPr>
            <w:r>
              <w:rPr>
                <w:rFonts w:ascii="Calibri" w:hAnsi="Calibri" w:eastAsia="Calibri"/>
                <w:sz w:val="16"/>
              </w:rPr>
              <w:t>MiniMarket Central</w:t>
            </w:r>
          </w:p>
        </w:tc>
        <w:tc>
          <w:tcPr>
            <w:tcW w:type="dxa" w:w="2016"/>
            <w:tcMar>
              <w:top w:w="70" w:type="dxa"/>
              <w:start w:w="90" w:type="dxa"/>
              <w:bottom w:w="70" w:type="dxa"/>
              <w:end w:w="90" w:type="dxa"/>
            </w:tcMar>
          </w:tcPr>
          <w:p>
            <w:pPr>
              <w:spacing w:after="0"/>
            </w:pPr>
            <w:r>
              <w:rPr>
                <w:rFonts w:ascii="Calibri" w:hAnsi="Calibri" w:eastAsia="Calibri"/>
                <w:sz w:val="16"/>
              </w:rPr>
              <w:t>Bebidas</w:t>
            </w:r>
          </w:p>
        </w:tc>
        <w:tc>
          <w:tcPr>
            <w:tcW w:type="dxa" w:w="2016"/>
            <w:tcMar>
              <w:top w:w="70" w:type="dxa"/>
              <w:start w:w="90" w:type="dxa"/>
              <w:bottom w:w="70" w:type="dxa"/>
              <w:end w:w="90" w:type="dxa"/>
            </w:tcMar>
          </w:tcPr>
          <w:p>
            <w:pPr>
              <w:spacing w:after="0"/>
            </w:pPr>
            <w:r>
              <w:rPr>
                <w:rFonts w:ascii="Calibri" w:hAnsi="Calibri" w:eastAsia="Calibri"/>
                <w:sz w:val="16"/>
              </w:rPr>
              <w:t>1</w:t>
            </w:r>
          </w:p>
        </w:tc>
        <w:tc>
          <w:tcPr>
            <w:tcW w:type="dxa" w:w="2016"/>
            <w:tcMar>
              <w:top w:w="70" w:type="dxa"/>
              <w:start w:w="90" w:type="dxa"/>
              <w:bottom w:w="70" w:type="dxa"/>
              <w:end w:w="90" w:type="dxa"/>
            </w:tcMar>
          </w:tcPr>
          <w:p>
            <w:pPr>
              <w:spacing w:after="0"/>
            </w:pPr>
            <w:r>
              <w:rPr>
                <w:rFonts w:ascii="Calibri" w:hAnsi="Calibri" w:eastAsia="Calibri"/>
                <w:sz w:val="16"/>
              </w:rPr>
              <w:t>6</w:t>
            </w:r>
          </w:p>
        </w:tc>
        <w:tc>
          <w:tcPr>
            <w:tcW w:type="dxa" w:w="2016"/>
            <w:tcMar>
              <w:top w:w="70" w:type="dxa"/>
              <w:start w:w="90" w:type="dxa"/>
              <w:bottom w:w="70" w:type="dxa"/>
              <w:end w:w="90" w:type="dxa"/>
            </w:tcMar>
          </w:tcPr>
          <w:p>
            <w:pPr>
              <w:spacing w:after="0"/>
            </w:pPr>
            <w:r>
              <w:rPr>
                <w:rFonts w:ascii="Calibri" w:hAnsi="Calibri" w:eastAsia="Calibri"/>
                <w:sz w:val="16"/>
              </w:rPr>
              <w:t>22.80</w:t>
            </w:r>
          </w:p>
        </w:tc>
      </w:tr>
      <w:tr>
        <w:tc>
          <w:tcPr>
            <w:tcW w:type="dxa" w:w="2016"/>
            <w:tcMar>
              <w:top w:w="70" w:type="dxa"/>
              <w:start w:w="90" w:type="dxa"/>
              <w:bottom w:w="70" w:type="dxa"/>
              <w:end w:w="90" w:type="dxa"/>
            </w:tcMar>
          </w:tcPr>
          <w:p>
            <w:pPr>
              <w:spacing w:after="0"/>
            </w:pPr>
            <w:r>
              <w:rPr>
                <w:rFonts w:ascii="Calibri" w:hAnsi="Calibri" w:eastAsia="Calibri"/>
                <w:sz w:val="16"/>
              </w:rPr>
              <w:t>MiniMarket Central</w:t>
            </w:r>
          </w:p>
        </w:tc>
        <w:tc>
          <w:tcPr>
            <w:tcW w:type="dxa" w:w="2016"/>
            <w:tcMar>
              <w:top w:w="70" w:type="dxa"/>
              <w:start w:w="90" w:type="dxa"/>
              <w:bottom w:w="70" w:type="dxa"/>
              <w:end w:w="90" w:type="dxa"/>
            </w:tcMar>
          </w:tcPr>
          <w:p>
            <w:pPr>
              <w:spacing w:after="0"/>
            </w:pPr>
            <w:r>
              <w:rPr>
                <w:rFonts w:ascii="Calibri" w:hAnsi="Calibri" w:eastAsia="Calibri"/>
                <w:sz w:val="16"/>
              </w:rPr>
              <w:t>Cuidado personal</w:t>
            </w:r>
          </w:p>
        </w:tc>
        <w:tc>
          <w:tcPr>
            <w:tcW w:type="dxa" w:w="2016"/>
            <w:tcMar>
              <w:top w:w="70" w:type="dxa"/>
              <w:start w:w="90" w:type="dxa"/>
              <w:bottom w:w="70" w:type="dxa"/>
              <w:end w:w="90" w:type="dxa"/>
            </w:tcMar>
          </w:tcPr>
          <w:p>
            <w:pPr>
              <w:spacing w:after="0"/>
            </w:pPr>
            <w:r>
              <w:rPr>
                <w:rFonts w:ascii="Calibri" w:hAnsi="Calibri" w:eastAsia="Calibri"/>
                <w:sz w:val="16"/>
              </w:rPr>
              <w:t>1</w:t>
            </w:r>
          </w:p>
        </w:tc>
        <w:tc>
          <w:tcPr>
            <w:tcW w:type="dxa" w:w="2016"/>
            <w:tcMar>
              <w:top w:w="70" w:type="dxa"/>
              <w:start w:w="90" w:type="dxa"/>
              <w:bottom w:w="70" w:type="dxa"/>
              <w:end w:w="90" w:type="dxa"/>
            </w:tcMar>
          </w:tcPr>
          <w:p>
            <w:pPr>
              <w:spacing w:after="0"/>
            </w:pPr>
            <w:r>
              <w:rPr>
                <w:rFonts w:ascii="Calibri" w:hAnsi="Calibri" w:eastAsia="Calibri"/>
                <w:sz w:val="16"/>
              </w:rPr>
              <w:t>3</w:t>
            </w:r>
          </w:p>
        </w:tc>
        <w:tc>
          <w:tcPr>
            <w:tcW w:type="dxa" w:w="2016"/>
            <w:tcMar>
              <w:top w:w="70" w:type="dxa"/>
              <w:start w:w="90" w:type="dxa"/>
              <w:bottom w:w="70" w:type="dxa"/>
              <w:end w:w="90" w:type="dxa"/>
            </w:tcMar>
          </w:tcPr>
          <w:p>
            <w:pPr>
              <w:spacing w:after="0"/>
            </w:pPr>
            <w:r>
              <w:rPr>
                <w:rFonts w:ascii="Calibri" w:hAnsi="Calibri" w:eastAsia="Calibri"/>
                <w:sz w:val="16"/>
              </w:rPr>
              <w:t>14.40</w:t>
            </w:r>
          </w:p>
        </w:tc>
      </w:tr>
      <w:tr>
        <w:tc>
          <w:tcPr>
            <w:tcW w:type="dxa" w:w="2016"/>
            <w:tcMar>
              <w:top w:w="70" w:type="dxa"/>
              <w:start w:w="90" w:type="dxa"/>
              <w:bottom w:w="70" w:type="dxa"/>
              <w:end w:w="90" w:type="dxa"/>
            </w:tcMar>
          </w:tcPr>
          <w:p>
            <w:pPr>
              <w:spacing w:after="0"/>
            </w:pPr>
            <w:r>
              <w:rPr>
                <w:rFonts w:ascii="Calibri" w:hAnsi="Calibri" w:eastAsia="Calibri"/>
                <w:sz w:val="16"/>
              </w:rPr>
              <w:t>MiniMarket Norte</w:t>
            </w:r>
          </w:p>
        </w:tc>
        <w:tc>
          <w:tcPr>
            <w:tcW w:type="dxa" w:w="2016"/>
            <w:tcMar>
              <w:top w:w="70" w:type="dxa"/>
              <w:start w:w="90" w:type="dxa"/>
              <w:bottom w:w="70" w:type="dxa"/>
              <w:end w:w="90" w:type="dxa"/>
            </w:tcMar>
          </w:tcPr>
          <w:p>
            <w:pPr>
              <w:spacing w:after="0"/>
            </w:pPr>
            <w:r>
              <w:rPr>
                <w:rFonts w:ascii="Calibri" w:hAnsi="Calibri" w:eastAsia="Calibri"/>
                <w:sz w:val="16"/>
              </w:rPr>
              <w:t>Bebidas</w:t>
            </w:r>
          </w:p>
        </w:tc>
        <w:tc>
          <w:tcPr>
            <w:tcW w:type="dxa" w:w="2016"/>
            <w:tcMar>
              <w:top w:w="70" w:type="dxa"/>
              <w:start w:w="90" w:type="dxa"/>
              <w:bottom w:w="70" w:type="dxa"/>
              <w:end w:w="90" w:type="dxa"/>
            </w:tcMar>
          </w:tcPr>
          <w:p>
            <w:pPr>
              <w:spacing w:after="0"/>
            </w:pPr>
            <w:r>
              <w:rPr>
                <w:rFonts w:ascii="Calibri" w:hAnsi="Calibri" w:eastAsia="Calibri"/>
                <w:sz w:val="16"/>
              </w:rPr>
              <w:t>1</w:t>
            </w:r>
          </w:p>
        </w:tc>
        <w:tc>
          <w:tcPr>
            <w:tcW w:type="dxa" w:w="2016"/>
            <w:tcMar>
              <w:top w:w="70" w:type="dxa"/>
              <w:start w:w="90" w:type="dxa"/>
              <w:bottom w:w="70" w:type="dxa"/>
              <w:end w:w="90" w:type="dxa"/>
            </w:tcMar>
          </w:tcPr>
          <w:p>
            <w:pPr>
              <w:spacing w:after="0"/>
            </w:pPr>
            <w:r>
              <w:rPr>
                <w:rFonts w:ascii="Calibri" w:hAnsi="Calibri" w:eastAsia="Calibri"/>
                <w:sz w:val="16"/>
              </w:rPr>
              <w:t>5</w:t>
            </w:r>
          </w:p>
        </w:tc>
        <w:tc>
          <w:tcPr>
            <w:tcW w:type="dxa" w:w="2016"/>
            <w:tcMar>
              <w:top w:w="70" w:type="dxa"/>
              <w:start w:w="90" w:type="dxa"/>
              <w:bottom w:w="70" w:type="dxa"/>
              <w:end w:w="90" w:type="dxa"/>
            </w:tcMar>
          </w:tcPr>
          <w:p>
            <w:pPr>
              <w:spacing w:after="0"/>
            </w:pPr>
            <w:r>
              <w:rPr>
                <w:rFonts w:ascii="Calibri" w:hAnsi="Calibri" w:eastAsia="Calibri"/>
                <w:sz w:val="16"/>
              </w:rPr>
              <w:t>52.50</w:t>
            </w:r>
          </w:p>
        </w:tc>
      </w:tr>
      <w:tr>
        <w:tc>
          <w:tcPr>
            <w:tcW w:type="dxa" w:w="2016"/>
            <w:tcMar>
              <w:top w:w="70" w:type="dxa"/>
              <w:start w:w="90" w:type="dxa"/>
              <w:bottom w:w="70" w:type="dxa"/>
              <w:end w:w="90" w:type="dxa"/>
            </w:tcMar>
          </w:tcPr>
          <w:p>
            <w:pPr>
              <w:spacing w:after="0"/>
            </w:pPr>
            <w:r>
              <w:rPr>
                <w:rFonts w:ascii="Calibri" w:hAnsi="Calibri" w:eastAsia="Calibri"/>
                <w:sz w:val="16"/>
              </w:rPr>
              <w:t>MiniMarket Norte</w:t>
            </w:r>
          </w:p>
        </w:tc>
        <w:tc>
          <w:tcPr>
            <w:tcW w:type="dxa" w:w="2016"/>
            <w:tcMar>
              <w:top w:w="70" w:type="dxa"/>
              <w:start w:w="90" w:type="dxa"/>
              <w:bottom w:w="70" w:type="dxa"/>
              <w:end w:w="90" w:type="dxa"/>
            </w:tcMar>
          </w:tcPr>
          <w:p>
            <w:pPr>
              <w:spacing w:after="0"/>
            </w:pPr>
            <w:r>
              <w:rPr>
                <w:rFonts w:ascii="Calibri" w:hAnsi="Calibri" w:eastAsia="Calibri"/>
                <w:sz w:val="16"/>
              </w:rPr>
              <w:t>Limpieza</w:t>
            </w:r>
          </w:p>
        </w:tc>
        <w:tc>
          <w:tcPr>
            <w:tcW w:type="dxa" w:w="2016"/>
            <w:tcMar>
              <w:top w:w="70" w:type="dxa"/>
              <w:start w:w="90" w:type="dxa"/>
              <w:bottom w:w="70" w:type="dxa"/>
              <w:end w:w="90" w:type="dxa"/>
            </w:tcMar>
          </w:tcPr>
          <w:p>
            <w:pPr>
              <w:spacing w:after="0"/>
            </w:pPr>
            <w:r>
              <w:rPr>
                <w:rFonts w:ascii="Calibri" w:hAnsi="Calibri" w:eastAsia="Calibri"/>
                <w:sz w:val="16"/>
              </w:rPr>
              <w:t>2</w:t>
            </w:r>
          </w:p>
        </w:tc>
        <w:tc>
          <w:tcPr>
            <w:tcW w:type="dxa" w:w="2016"/>
            <w:tcMar>
              <w:top w:w="70" w:type="dxa"/>
              <w:start w:w="90" w:type="dxa"/>
              <w:bottom w:w="70" w:type="dxa"/>
              <w:end w:w="90" w:type="dxa"/>
            </w:tcMar>
          </w:tcPr>
          <w:p>
            <w:pPr>
              <w:spacing w:after="0"/>
            </w:pPr>
            <w:r>
              <w:rPr>
                <w:rFonts w:ascii="Calibri" w:hAnsi="Calibri" w:eastAsia="Calibri"/>
                <w:sz w:val="16"/>
              </w:rPr>
              <w:t>4</w:t>
            </w:r>
          </w:p>
        </w:tc>
        <w:tc>
          <w:tcPr>
            <w:tcW w:type="dxa" w:w="2016"/>
            <w:tcMar>
              <w:top w:w="70" w:type="dxa"/>
              <w:start w:w="90" w:type="dxa"/>
              <w:bottom w:w="70" w:type="dxa"/>
              <w:end w:w="90" w:type="dxa"/>
            </w:tcMar>
          </w:tcPr>
          <w:p>
            <w:pPr>
              <w:spacing w:after="0"/>
            </w:pPr>
            <w:r>
              <w:rPr>
                <w:rFonts w:ascii="Calibri" w:hAnsi="Calibri" w:eastAsia="Calibri"/>
                <w:sz w:val="16"/>
              </w:rPr>
              <w:t>44.80</w:t>
            </w:r>
          </w:p>
        </w:tc>
      </w:tr>
      <w:tr>
        <w:tc>
          <w:tcPr>
            <w:tcW w:type="dxa" w:w="2016"/>
            <w:tcMar>
              <w:top w:w="70" w:type="dxa"/>
              <w:start w:w="90" w:type="dxa"/>
              <w:bottom w:w="70" w:type="dxa"/>
              <w:end w:w="90" w:type="dxa"/>
            </w:tcMar>
          </w:tcPr>
          <w:p>
            <w:pPr>
              <w:spacing w:after="0"/>
            </w:pPr>
            <w:r>
              <w:rPr>
                <w:rFonts w:ascii="Calibri" w:hAnsi="Calibri" w:eastAsia="Calibri"/>
                <w:sz w:val="16"/>
              </w:rPr>
              <w:t>MiniMarket Norte</w:t>
            </w:r>
          </w:p>
        </w:tc>
        <w:tc>
          <w:tcPr>
            <w:tcW w:type="dxa" w:w="2016"/>
            <w:tcMar>
              <w:top w:w="70" w:type="dxa"/>
              <w:start w:w="90" w:type="dxa"/>
              <w:bottom w:w="70" w:type="dxa"/>
              <w:end w:w="90" w:type="dxa"/>
            </w:tcMar>
          </w:tcPr>
          <w:p>
            <w:pPr>
              <w:spacing w:after="0"/>
            </w:pPr>
            <w:r>
              <w:rPr>
                <w:rFonts w:ascii="Calibri" w:hAnsi="Calibri" w:eastAsia="Calibri"/>
                <w:sz w:val="16"/>
              </w:rPr>
              <w:t>Abarrotes</w:t>
            </w:r>
          </w:p>
        </w:tc>
        <w:tc>
          <w:tcPr>
            <w:tcW w:type="dxa" w:w="2016"/>
            <w:tcMar>
              <w:top w:w="70" w:type="dxa"/>
              <w:start w:w="90" w:type="dxa"/>
              <w:bottom w:w="70" w:type="dxa"/>
              <w:end w:w="90" w:type="dxa"/>
            </w:tcMar>
          </w:tcPr>
          <w:p>
            <w:pPr>
              <w:spacing w:after="0"/>
            </w:pPr>
            <w:r>
              <w:rPr>
                <w:rFonts w:ascii="Calibri" w:hAnsi="Calibri" w:eastAsia="Calibri"/>
                <w:sz w:val="16"/>
              </w:rPr>
              <w:t>1</w:t>
            </w:r>
          </w:p>
        </w:tc>
        <w:tc>
          <w:tcPr>
            <w:tcW w:type="dxa" w:w="2016"/>
            <w:tcMar>
              <w:top w:w="70" w:type="dxa"/>
              <w:start w:w="90" w:type="dxa"/>
              <w:bottom w:w="70" w:type="dxa"/>
              <w:end w:w="90" w:type="dxa"/>
            </w:tcMar>
          </w:tcPr>
          <w:p>
            <w:pPr>
              <w:spacing w:after="0"/>
            </w:pPr>
            <w:r>
              <w:rPr>
                <w:rFonts w:ascii="Calibri" w:hAnsi="Calibri" w:eastAsia="Calibri"/>
                <w:sz w:val="16"/>
              </w:rPr>
              <w:t>1</w:t>
            </w:r>
          </w:p>
        </w:tc>
        <w:tc>
          <w:tcPr>
            <w:tcW w:type="dxa" w:w="2016"/>
            <w:tcMar>
              <w:top w:w="70" w:type="dxa"/>
              <w:start w:w="90" w:type="dxa"/>
              <w:bottom w:w="70" w:type="dxa"/>
              <w:end w:w="90" w:type="dxa"/>
            </w:tcMar>
          </w:tcPr>
          <w:p>
            <w:pPr>
              <w:spacing w:after="0"/>
            </w:pPr>
            <w:r>
              <w:rPr>
                <w:rFonts w:ascii="Calibri" w:hAnsi="Calibri" w:eastAsia="Calibri"/>
                <w:sz w:val="16"/>
              </w:rPr>
              <w:t>28.50</w:t>
            </w:r>
          </w:p>
        </w:tc>
      </w:tr>
      <w:tr>
        <w:tc>
          <w:tcPr>
            <w:tcW w:type="dxa" w:w="2016"/>
            <w:tcMar>
              <w:top w:w="70" w:type="dxa"/>
              <w:start w:w="90" w:type="dxa"/>
              <w:bottom w:w="70" w:type="dxa"/>
              <w:end w:w="90" w:type="dxa"/>
            </w:tcMar>
          </w:tcPr>
          <w:p>
            <w:pPr>
              <w:spacing w:after="0"/>
            </w:pPr>
            <w:r>
              <w:rPr>
                <w:rFonts w:ascii="Calibri" w:hAnsi="Calibri" w:eastAsia="Calibri"/>
                <w:sz w:val="16"/>
              </w:rPr>
              <w:t>MiniMarket Plaza</w:t>
            </w:r>
          </w:p>
        </w:tc>
        <w:tc>
          <w:tcPr>
            <w:tcW w:type="dxa" w:w="2016"/>
            <w:tcMar>
              <w:top w:w="70" w:type="dxa"/>
              <w:start w:w="90" w:type="dxa"/>
              <w:bottom w:w="70" w:type="dxa"/>
              <w:end w:w="90" w:type="dxa"/>
            </w:tcMar>
          </w:tcPr>
          <w:p>
            <w:pPr>
              <w:spacing w:after="0"/>
            </w:pPr>
            <w:r>
              <w:rPr>
                <w:rFonts w:ascii="Calibri" w:hAnsi="Calibri" w:eastAsia="Calibri"/>
                <w:sz w:val="16"/>
              </w:rPr>
              <w:t>Bebidas</w:t>
            </w:r>
          </w:p>
        </w:tc>
        <w:tc>
          <w:tcPr>
            <w:tcW w:type="dxa" w:w="2016"/>
            <w:tcMar>
              <w:top w:w="70" w:type="dxa"/>
              <w:start w:w="90" w:type="dxa"/>
              <w:bottom w:w="70" w:type="dxa"/>
              <w:end w:w="90" w:type="dxa"/>
            </w:tcMar>
          </w:tcPr>
          <w:p>
            <w:pPr>
              <w:spacing w:after="0"/>
            </w:pPr>
            <w:r>
              <w:rPr>
                <w:rFonts w:ascii="Calibri" w:hAnsi="Calibri" w:eastAsia="Calibri"/>
                <w:sz w:val="16"/>
              </w:rPr>
              <w:t>1</w:t>
            </w:r>
          </w:p>
        </w:tc>
        <w:tc>
          <w:tcPr>
            <w:tcW w:type="dxa" w:w="2016"/>
            <w:tcMar>
              <w:top w:w="70" w:type="dxa"/>
              <w:start w:w="90" w:type="dxa"/>
              <w:bottom w:w="70" w:type="dxa"/>
              <w:end w:w="90" w:type="dxa"/>
            </w:tcMar>
          </w:tcPr>
          <w:p>
            <w:pPr>
              <w:spacing w:after="0"/>
            </w:pPr>
            <w:r>
              <w:rPr>
                <w:rFonts w:ascii="Calibri" w:hAnsi="Calibri" w:eastAsia="Calibri"/>
                <w:sz w:val="16"/>
              </w:rPr>
              <w:t>2</w:t>
            </w:r>
          </w:p>
        </w:tc>
        <w:tc>
          <w:tcPr>
            <w:tcW w:type="dxa" w:w="2016"/>
            <w:tcMar>
              <w:top w:w="70" w:type="dxa"/>
              <w:start w:w="90" w:type="dxa"/>
              <w:bottom w:w="70" w:type="dxa"/>
              <w:end w:w="90" w:type="dxa"/>
            </w:tcMar>
          </w:tcPr>
          <w:p>
            <w:pPr>
              <w:spacing w:after="0"/>
            </w:pPr>
            <w:r>
              <w:rPr>
                <w:rFonts w:ascii="Calibri" w:hAnsi="Calibri" w:eastAsia="Calibri"/>
                <w:sz w:val="16"/>
              </w:rPr>
              <w:t>21.00</w:t>
            </w:r>
          </w:p>
        </w:tc>
      </w:tr>
      <w:tr>
        <w:tc>
          <w:tcPr>
            <w:tcW w:type="dxa" w:w="2016"/>
            <w:tcMar>
              <w:top w:w="70" w:type="dxa"/>
              <w:start w:w="90" w:type="dxa"/>
              <w:bottom w:w="70" w:type="dxa"/>
              <w:end w:w="90" w:type="dxa"/>
            </w:tcMar>
          </w:tcPr>
          <w:p>
            <w:pPr>
              <w:spacing w:after="0"/>
            </w:pPr>
            <w:r>
              <w:rPr>
                <w:rFonts w:ascii="Calibri" w:hAnsi="Calibri" w:eastAsia="Calibri"/>
                <w:sz w:val="16"/>
              </w:rPr>
              <w:t>MiniMarket Plaza</w:t>
            </w:r>
          </w:p>
        </w:tc>
        <w:tc>
          <w:tcPr>
            <w:tcW w:type="dxa" w:w="2016"/>
            <w:tcMar>
              <w:top w:w="70" w:type="dxa"/>
              <w:start w:w="90" w:type="dxa"/>
              <w:bottom w:w="70" w:type="dxa"/>
              <w:end w:w="90" w:type="dxa"/>
            </w:tcMar>
          </w:tcPr>
          <w:p>
            <w:pPr>
              <w:spacing w:after="0"/>
            </w:pPr>
            <w:r>
              <w:rPr>
                <w:rFonts w:ascii="Calibri" w:hAnsi="Calibri" w:eastAsia="Calibri"/>
                <w:sz w:val="16"/>
              </w:rPr>
              <w:t>Abarrotes</w:t>
            </w:r>
          </w:p>
        </w:tc>
        <w:tc>
          <w:tcPr>
            <w:tcW w:type="dxa" w:w="2016"/>
            <w:tcMar>
              <w:top w:w="70" w:type="dxa"/>
              <w:start w:w="90" w:type="dxa"/>
              <w:bottom w:w="70" w:type="dxa"/>
              <w:end w:w="90" w:type="dxa"/>
            </w:tcMar>
          </w:tcPr>
          <w:p>
            <w:pPr>
              <w:spacing w:after="0"/>
            </w:pPr>
            <w:r>
              <w:rPr>
                <w:rFonts w:ascii="Calibri" w:hAnsi="Calibri" w:eastAsia="Calibri"/>
                <w:sz w:val="16"/>
              </w:rPr>
              <w:t>1</w:t>
            </w:r>
          </w:p>
        </w:tc>
        <w:tc>
          <w:tcPr>
            <w:tcW w:type="dxa" w:w="2016"/>
            <w:tcMar>
              <w:top w:w="70" w:type="dxa"/>
              <w:start w:w="90" w:type="dxa"/>
              <w:bottom w:w="70" w:type="dxa"/>
              <w:end w:w="90" w:type="dxa"/>
            </w:tcMar>
          </w:tcPr>
          <w:p>
            <w:pPr>
              <w:spacing w:after="0"/>
            </w:pPr>
            <w:r>
              <w:rPr>
                <w:rFonts w:ascii="Calibri" w:hAnsi="Calibri" w:eastAsia="Calibri"/>
                <w:sz w:val="16"/>
              </w:rPr>
              <w:t>4</w:t>
            </w:r>
          </w:p>
        </w:tc>
        <w:tc>
          <w:tcPr>
            <w:tcW w:type="dxa" w:w="2016"/>
            <w:tcMar>
              <w:top w:w="70" w:type="dxa"/>
              <w:start w:w="90" w:type="dxa"/>
              <w:bottom w:w="70" w:type="dxa"/>
              <w:end w:w="90" w:type="dxa"/>
            </w:tcMar>
          </w:tcPr>
          <w:p>
            <w:pPr>
              <w:spacing w:after="0"/>
            </w:pPr>
            <w:r>
              <w:rPr>
                <w:rFonts w:ascii="Calibri" w:hAnsi="Calibri" w:eastAsia="Calibri"/>
                <w:sz w:val="16"/>
              </w:rPr>
              <w:t>16.80</w:t>
            </w:r>
          </w:p>
        </w:tc>
      </w:tr>
    </w:tbl>
    <w:p>
      <w:r>
        <w:rPr>
          <w:rFonts w:ascii="Calibri" w:hAnsi="Calibri" w:eastAsia="Calibri"/>
          <w:color w:val="666666"/>
          <w:sz w:val="18"/>
        </w:rPr>
        <w:t>Nota: se muestran 8 de 9 filas.</w:t>
      </w:r>
    </w:p>
    <w:p>
      <w:pPr>
        <w:pStyle w:val="Heading2"/>
      </w:pPr>
      <w:r>
        <w:t>Respuesta guía</w:t>
      </w:r>
    </w:p>
    <w:p>
      <w:r>
        <w:rPr>
          <w:rFonts w:ascii="Calibri" w:hAnsi="Calibri" w:eastAsia="Calibri"/>
        </w:rPr>
        <w:t>En MiniMarket Central conviene reforzar Abarrotes, con 108.20 de ingresos. En MiniMarket Norte conviene reforzar Bebidas, con 52.50. En MiniMarket Plaza conviene reforzar Bebidas, con 21.00. GROUP BY resume muchas ventas individuales en información útil para abastecimiento.</w:t>
      </w:r>
    </w:p>
    <w:p>
      <w:pPr>
        <w:pStyle w:val="Heading1"/>
      </w:pPr>
      <w:r>
        <w:t>Ejercicio 6. Categorías con ticket promedio relevante</w:t>
      </w:r>
    </w:p>
    <w:p>
      <w:r>
        <w:rPr>
          <w:rFonts w:ascii="Calibri" w:hAnsi="Calibri" w:eastAsia="Calibri"/>
          <w:b/>
        </w:rPr>
        <w:t xml:space="preserve">Pregunta guía: </w:t>
      </w:r>
      <w:r>
        <w:rPr>
          <w:rFonts w:ascii="Calibri" w:hAnsi="Calibri" w:eastAsia="Calibri"/>
        </w:rPr>
        <w:t>¿Por qué se usa HAVING y qué categoría parece más atractiva?</w:t>
      </w:r>
    </w:p>
    <w:p>
      <w:pPr>
        <w:pStyle w:val="Heading2"/>
      </w:pPr>
      <w:r>
        <w:t>Código</w:t>
      </w:r>
    </w:p>
    <w:tbl>
      <w:tblPr>
        <w:tblW w:type="auto" w:w="0"/>
        <w:jc w:val="center"/>
        <w:tblLayout w:type="fixed"/>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c>
          <w:tcPr>
            <w:tcW w:type="dxa" w:w="9144"/>
            <w:shd w:fill="F5F7FA"/>
            <w:tcMar>
              <w:top w:w="100" w:type="dxa"/>
              <w:start w:w="140" w:type="dxa"/>
              <w:bottom w:w="100" w:type="dxa"/>
              <w:end w:w="140" w:type="dxa"/>
            </w:tcMar>
          </w:tcPr>
          <w:p>
            <w:pPr>
              <w:spacing w:after="0"/>
            </w:pPr>
            <w:r>
              <w:rPr>
                <w:rFonts w:ascii="Consolas" w:hAnsi="Consolas" w:eastAsia="Consolas"/>
                <w:color w:val="1F2937"/>
                <w:sz w:val="16"/>
              </w:rPr>
              <w:t># Categorías con al menos 3 ventas y ticket promedio mayor a 25 soles</w:t>
            </w:r>
            <w:r>
              <w:br/>
            </w:r>
            <w:r>
              <w:rPr>
                <w:rFonts w:ascii="Consolas" w:hAnsi="Consolas" w:eastAsia="Consolas"/>
                <w:color w:val="1F2937"/>
                <w:sz w:val="16"/>
              </w:rPr>
              <w:t>df_ticket_categoria = pd.read_sql_query(</w:t>
            </w:r>
            <w:r>
              <w:br/>
            </w:r>
            <w:r>
              <w:rPr>
                <w:rFonts w:ascii="Consolas" w:hAnsi="Consolas" w:eastAsia="Consolas"/>
                <w:color w:val="1F2937"/>
                <w:sz w:val="16"/>
              </w:rPr>
              <w:t xml:space="preserve">    '''</w:t>
            </w:r>
            <w:r>
              <w:br/>
            </w:r>
            <w:r>
              <w:rPr>
                <w:rFonts w:ascii="Consolas" w:hAnsi="Consolas" w:eastAsia="Consolas"/>
                <w:color w:val="1F2937"/>
                <w:sz w:val="16"/>
              </w:rPr>
              <w:t xml:space="preserve">    SELECT</w:t>
            </w:r>
            <w:r>
              <w:br/>
            </w:r>
            <w:r>
              <w:rPr>
                <w:rFonts w:ascii="Consolas" w:hAnsi="Consolas" w:eastAsia="Consolas"/>
                <w:color w:val="1F2937"/>
                <w:sz w:val="16"/>
              </w:rPr>
              <w:t xml:space="preserve">        cat.nombre_categoria,</w:t>
            </w:r>
            <w:r>
              <w:br/>
            </w:r>
            <w:r>
              <w:rPr>
                <w:rFonts w:ascii="Consolas" w:hAnsi="Consolas" w:eastAsia="Consolas"/>
                <w:color w:val="1F2937"/>
                <w:sz w:val="16"/>
              </w:rPr>
              <w:t xml:space="preserve">        COUNT(v.id_venta) AS cantidad_ventas,</w:t>
            </w:r>
            <w:r>
              <w:br/>
            </w:r>
            <w:r>
              <w:rPr>
                <w:rFonts w:ascii="Consolas" w:hAnsi="Consolas" w:eastAsia="Consolas"/>
                <w:color w:val="1F2937"/>
                <w:sz w:val="16"/>
              </w:rPr>
              <w:t xml:space="preserve">        ROUND(AVG(v.cantidad * p.precio_unitario), 2) AS ticket_promedio,</w:t>
            </w:r>
            <w:r>
              <w:br/>
            </w:r>
            <w:r>
              <w:rPr>
                <w:rFonts w:ascii="Consolas" w:hAnsi="Consolas" w:eastAsia="Consolas"/>
                <w:color w:val="1F2937"/>
                <w:sz w:val="16"/>
              </w:rPr>
              <w:t xml:space="preserve">        ROUND(SUM(v.cantidad * p.precio_unitario), 2) AS ingresos_totales</w:t>
            </w:r>
            <w:r>
              <w:br/>
            </w:r>
            <w:r>
              <w:rPr>
                <w:rFonts w:ascii="Consolas" w:hAnsi="Consolas" w:eastAsia="Consolas"/>
                <w:color w:val="1F2937"/>
                <w:sz w:val="16"/>
              </w:rPr>
              <w:t xml:space="preserve">    FROM ventas v</w:t>
            </w:r>
            <w:r>
              <w:br/>
            </w:r>
            <w:r>
              <w:rPr>
                <w:rFonts w:ascii="Consolas" w:hAnsi="Consolas" w:eastAsia="Consolas"/>
                <w:color w:val="1F2937"/>
                <w:sz w:val="16"/>
              </w:rPr>
              <w:t xml:space="preserve">    INNER JOIN productos p ON v.id_producto = p.id_producto</w:t>
            </w:r>
            <w:r>
              <w:br/>
            </w:r>
            <w:r>
              <w:rPr>
                <w:rFonts w:ascii="Consolas" w:hAnsi="Consolas" w:eastAsia="Consolas"/>
                <w:color w:val="1F2937"/>
                <w:sz w:val="16"/>
              </w:rPr>
              <w:t xml:space="preserve">    INNER JOIN categorias cat ON p.id_categoria = cat.id_categoria</w:t>
            </w:r>
            <w:r>
              <w:br/>
            </w:r>
            <w:r>
              <w:rPr>
                <w:rFonts w:ascii="Consolas" w:hAnsi="Consolas" w:eastAsia="Consolas"/>
                <w:color w:val="1F2937"/>
                <w:sz w:val="16"/>
              </w:rPr>
              <w:t xml:space="preserve">    GROUP BY cat.id_categoria, cat.nombre_categoria</w:t>
            </w:r>
            <w:r>
              <w:br/>
            </w:r>
            <w:r>
              <w:rPr>
                <w:rFonts w:ascii="Consolas" w:hAnsi="Consolas" w:eastAsia="Consolas"/>
                <w:color w:val="1F2937"/>
                <w:sz w:val="16"/>
              </w:rPr>
              <w:t xml:space="preserve">    HAVING cantidad_ventas &gt;= 3</w:t>
            </w:r>
            <w:r>
              <w:br/>
            </w:r>
            <w:r>
              <w:rPr>
                <w:rFonts w:ascii="Consolas" w:hAnsi="Consolas" w:eastAsia="Consolas"/>
                <w:color w:val="1F2937"/>
                <w:sz w:val="16"/>
              </w:rPr>
              <w:t xml:space="preserve">       AND ticket_promedio &gt; 25</w:t>
            </w:r>
            <w:r>
              <w:br/>
            </w:r>
            <w:r>
              <w:rPr>
                <w:rFonts w:ascii="Consolas" w:hAnsi="Consolas" w:eastAsia="Consolas"/>
                <w:color w:val="1F2937"/>
                <w:sz w:val="16"/>
              </w:rPr>
              <w:t xml:space="preserve">    ORDER BY ticket_promedio DESC</w:t>
            </w:r>
            <w:r>
              <w:br/>
            </w:r>
            <w:r>
              <w:rPr>
                <w:rFonts w:ascii="Consolas" w:hAnsi="Consolas" w:eastAsia="Consolas"/>
                <w:color w:val="1F2937"/>
                <w:sz w:val="16"/>
              </w:rPr>
              <w:t xml:space="preserve">    ''',</w:t>
            </w:r>
            <w:r>
              <w:br/>
            </w:r>
            <w:r>
              <w:rPr>
                <w:rFonts w:ascii="Consolas" w:hAnsi="Consolas" w:eastAsia="Consolas"/>
                <w:color w:val="1F2937"/>
                <w:sz w:val="16"/>
              </w:rPr>
              <w:t xml:space="preserve">    conn</w:t>
            </w:r>
            <w:r>
              <w:br/>
            </w:r>
            <w:r>
              <w:rPr>
                <w:rFonts w:ascii="Consolas" w:hAnsi="Consolas" w:eastAsia="Consolas"/>
                <w:color w:val="1F2937"/>
                <w:sz w:val="16"/>
              </w:rPr>
              <w:t>)</w:t>
            </w:r>
            <w:r>
              <w:br/>
            </w:r>
            <w:r>
              <w:rPr>
                <w:rFonts w:ascii="Consolas" w:hAnsi="Consolas" w:eastAsia="Consolas"/>
                <w:color w:val="1F2937"/>
                <w:sz w:val="16"/>
              </w:rPr>
              <w:t>display(df_ticket_categoria)</w:t>
            </w:r>
          </w:p>
        </w:tc>
      </w:tr>
    </w:tbl>
    <w:p>
      <w:pPr>
        <w:pStyle w:val="Heading2"/>
      </w:pPr>
      <w:r>
        <w:t>Resultado esperado</w:t>
      </w:r>
    </w:p>
    <w:tbl>
      <w:tblPr>
        <w:tblW w:type="auto" w:w="0"/>
        <w:jc w:val="center"/>
        <w:tblLayout w:type="autofit"/>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2520"/>
        <w:gridCol w:w="2520"/>
        <w:gridCol w:w="2520"/>
        <w:gridCol w:w="2520"/>
      </w:tblGrid>
      <w:tr>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nombre_categoria</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cantidad_ventas</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ticket_promedio</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ingresos_totales</w:t>
            </w:r>
          </w:p>
        </w:tc>
      </w:tr>
      <w:tr>
        <w:tc>
          <w:tcPr>
            <w:tcW w:type="dxa" w:w="2520"/>
            <w:tcMar>
              <w:top w:w="70" w:type="dxa"/>
              <w:start w:w="90" w:type="dxa"/>
              <w:bottom w:w="70" w:type="dxa"/>
              <w:end w:w="90" w:type="dxa"/>
            </w:tcMar>
          </w:tcPr>
          <w:p>
            <w:pPr>
              <w:spacing w:after="0"/>
            </w:pPr>
            <w:r>
              <w:rPr>
                <w:rFonts w:ascii="Calibri" w:hAnsi="Calibri" w:eastAsia="Calibri"/>
                <w:sz w:val="16"/>
              </w:rPr>
              <w:t>Bebidas</w:t>
            </w:r>
          </w:p>
        </w:tc>
        <w:tc>
          <w:tcPr>
            <w:tcW w:type="dxa" w:w="2520"/>
            <w:tcMar>
              <w:top w:w="70" w:type="dxa"/>
              <w:start w:w="90" w:type="dxa"/>
              <w:bottom w:w="70" w:type="dxa"/>
              <w:end w:w="90" w:type="dxa"/>
            </w:tcMar>
          </w:tcPr>
          <w:p>
            <w:pPr>
              <w:spacing w:after="0"/>
            </w:pPr>
            <w:r>
              <w:rPr>
                <w:rFonts w:ascii="Calibri" w:hAnsi="Calibri" w:eastAsia="Calibri"/>
                <w:sz w:val="16"/>
              </w:rPr>
              <w:t>3</w:t>
            </w:r>
          </w:p>
        </w:tc>
        <w:tc>
          <w:tcPr>
            <w:tcW w:type="dxa" w:w="2520"/>
            <w:tcMar>
              <w:top w:w="70" w:type="dxa"/>
              <w:start w:w="90" w:type="dxa"/>
              <w:bottom w:w="70" w:type="dxa"/>
              <w:end w:w="90" w:type="dxa"/>
            </w:tcMar>
          </w:tcPr>
          <w:p>
            <w:pPr>
              <w:spacing w:after="0"/>
            </w:pPr>
            <w:r>
              <w:rPr>
                <w:rFonts w:ascii="Calibri" w:hAnsi="Calibri" w:eastAsia="Calibri"/>
                <w:sz w:val="16"/>
              </w:rPr>
              <w:t>32.10</w:t>
            </w:r>
          </w:p>
        </w:tc>
        <w:tc>
          <w:tcPr>
            <w:tcW w:type="dxa" w:w="2520"/>
            <w:tcMar>
              <w:top w:w="70" w:type="dxa"/>
              <w:start w:w="90" w:type="dxa"/>
              <w:bottom w:w="70" w:type="dxa"/>
              <w:end w:w="90" w:type="dxa"/>
            </w:tcMar>
          </w:tcPr>
          <w:p>
            <w:pPr>
              <w:spacing w:after="0"/>
            </w:pPr>
            <w:r>
              <w:rPr>
                <w:rFonts w:ascii="Calibri" w:hAnsi="Calibri" w:eastAsia="Calibri"/>
                <w:sz w:val="16"/>
              </w:rPr>
              <w:t>96.30</w:t>
            </w:r>
          </w:p>
        </w:tc>
      </w:tr>
      <w:tr>
        <w:tc>
          <w:tcPr>
            <w:tcW w:type="dxa" w:w="2520"/>
            <w:tcMar>
              <w:top w:w="70" w:type="dxa"/>
              <w:start w:w="90" w:type="dxa"/>
              <w:bottom w:w="70" w:type="dxa"/>
              <w:end w:w="90" w:type="dxa"/>
            </w:tcMar>
          </w:tcPr>
          <w:p>
            <w:pPr>
              <w:spacing w:after="0"/>
            </w:pPr>
            <w:r>
              <w:rPr>
                <w:rFonts w:ascii="Calibri" w:hAnsi="Calibri" w:eastAsia="Calibri"/>
                <w:sz w:val="16"/>
              </w:rPr>
              <w:t>Abarrotes</w:t>
            </w:r>
          </w:p>
        </w:tc>
        <w:tc>
          <w:tcPr>
            <w:tcW w:type="dxa" w:w="2520"/>
            <w:tcMar>
              <w:top w:w="70" w:type="dxa"/>
              <w:start w:w="90" w:type="dxa"/>
              <w:bottom w:w="70" w:type="dxa"/>
              <w:end w:w="90" w:type="dxa"/>
            </w:tcMar>
          </w:tcPr>
          <w:p>
            <w:pPr>
              <w:spacing w:after="0"/>
            </w:pPr>
            <w:r>
              <w:rPr>
                <w:rFonts w:ascii="Calibri" w:hAnsi="Calibri" w:eastAsia="Calibri"/>
                <w:sz w:val="16"/>
              </w:rPr>
              <w:t>5</w:t>
            </w:r>
          </w:p>
        </w:tc>
        <w:tc>
          <w:tcPr>
            <w:tcW w:type="dxa" w:w="2520"/>
            <w:tcMar>
              <w:top w:w="70" w:type="dxa"/>
              <w:start w:w="90" w:type="dxa"/>
              <w:bottom w:w="70" w:type="dxa"/>
              <w:end w:w="90" w:type="dxa"/>
            </w:tcMar>
          </w:tcPr>
          <w:p>
            <w:pPr>
              <w:spacing w:after="0"/>
            </w:pPr>
            <w:r>
              <w:rPr>
                <w:rFonts w:ascii="Calibri" w:hAnsi="Calibri" w:eastAsia="Calibri"/>
                <w:sz w:val="16"/>
              </w:rPr>
              <w:t>30.70</w:t>
            </w:r>
          </w:p>
        </w:tc>
        <w:tc>
          <w:tcPr>
            <w:tcW w:type="dxa" w:w="2520"/>
            <w:tcMar>
              <w:top w:w="70" w:type="dxa"/>
              <w:start w:w="90" w:type="dxa"/>
              <w:bottom w:w="70" w:type="dxa"/>
              <w:end w:w="90" w:type="dxa"/>
            </w:tcMar>
          </w:tcPr>
          <w:p>
            <w:pPr>
              <w:spacing w:after="0"/>
            </w:pPr>
            <w:r>
              <w:rPr>
                <w:rFonts w:ascii="Calibri" w:hAnsi="Calibri" w:eastAsia="Calibri"/>
                <w:sz w:val="16"/>
              </w:rPr>
              <w:t>153.50</w:t>
            </w:r>
          </w:p>
        </w:tc>
      </w:tr>
    </w:tbl>
    <w:p>
      <w:pPr>
        <w:pStyle w:val="Heading2"/>
      </w:pPr>
      <w:r>
        <w:t>Respuesta guía</w:t>
      </w:r>
    </w:p>
    <w:p>
      <w:r>
        <w:rPr>
          <w:rFonts w:ascii="Calibri" w:hAnsi="Calibri" w:eastAsia="Calibri"/>
        </w:rPr>
        <w:t>Se usa HAVING porque cantidad_ventas y ticket_promedio son resultados del agrupamiento. WHERE filtra filas antes de agrupar, pero HAVING filtra grupos ya calculados. Por ticket promedio, Bebidas queda primero con 32.10; Abarrotes genera más ingresos totales con 153.50.</w:t>
      </w:r>
    </w:p>
    <w:p>
      <w:pPr>
        <w:pStyle w:val="Heading1"/>
      </w:pPr>
      <w:r>
        <w:t>Ejercicio 7. Días con mayor movimiento de ventas</w:t>
      </w:r>
    </w:p>
    <w:p>
      <w:r>
        <w:rPr>
          <w:rFonts w:ascii="Calibri" w:hAnsi="Calibri" w:eastAsia="Calibri"/>
          <w:b/>
        </w:rPr>
        <w:t xml:space="preserve">Pregunta guía: </w:t>
      </w:r>
      <w:r>
        <w:rPr>
          <w:rFonts w:ascii="Calibri" w:hAnsi="Calibri" w:eastAsia="Calibri"/>
        </w:rPr>
        <w:t>¿Qué días tuvieron más movimiento y por qué no se usa JOIN?</w:t>
      </w:r>
    </w:p>
    <w:p>
      <w:pPr>
        <w:pStyle w:val="Heading2"/>
      </w:pPr>
      <w:r>
        <w:t>Código</w:t>
      </w:r>
    </w:p>
    <w:tbl>
      <w:tblPr>
        <w:tblW w:type="auto" w:w="0"/>
        <w:jc w:val="center"/>
        <w:tblLayout w:type="fixed"/>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c>
          <w:tcPr>
            <w:tcW w:type="dxa" w:w="9144"/>
            <w:shd w:fill="F5F7FA"/>
            <w:tcMar>
              <w:top w:w="100" w:type="dxa"/>
              <w:start w:w="140" w:type="dxa"/>
              <w:bottom w:w="100" w:type="dxa"/>
              <w:end w:w="140" w:type="dxa"/>
            </w:tcMar>
          </w:tcPr>
          <w:p>
            <w:pPr>
              <w:spacing w:after="0"/>
            </w:pPr>
            <w:r>
              <w:rPr>
                <w:rFonts w:ascii="Consolas" w:hAnsi="Consolas" w:eastAsia="Consolas"/>
                <w:color w:val="1F2937"/>
                <w:sz w:val="16"/>
              </w:rPr>
              <w:t># Días con dos o más ventas registradas</w:t>
            </w:r>
            <w:r>
              <w:br/>
            </w:r>
            <w:r>
              <w:rPr>
                <w:rFonts w:ascii="Consolas" w:hAnsi="Consolas" w:eastAsia="Consolas"/>
                <w:color w:val="1F2937"/>
                <w:sz w:val="16"/>
              </w:rPr>
              <w:t>df_dias_movimiento = pd.read_sql_query(</w:t>
            </w:r>
            <w:r>
              <w:br/>
            </w:r>
            <w:r>
              <w:rPr>
                <w:rFonts w:ascii="Consolas" w:hAnsi="Consolas" w:eastAsia="Consolas"/>
                <w:color w:val="1F2937"/>
                <w:sz w:val="16"/>
              </w:rPr>
              <w:t xml:space="preserve">    '''</w:t>
            </w:r>
            <w:r>
              <w:br/>
            </w:r>
            <w:r>
              <w:rPr>
                <w:rFonts w:ascii="Consolas" w:hAnsi="Consolas" w:eastAsia="Consolas"/>
                <w:color w:val="1F2937"/>
                <w:sz w:val="16"/>
              </w:rPr>
              <w:t xml:space="preserve">    SELECT</w:t>
            </w:r>
            <w:r>
              <w:br/>
            </w:r>
            <w:r>
              <w:rPr>
                <w:rFonts w:ascii="Consolas" w:hAnsi="Consolas" w:eastAsia="Consolas"/>
                <w:color w:val="1F2937"/>
                <w:sz w:val="16"/>
              </w:rPr>
              <w:t xml:space="preserve">        fecha,</w:t>
            </w:r>
            <w:r>
              <w:br/>
            </w:r>
            <w:r>
              <w:rPr>
                <w:rFonts w:ascii="Consolas" w:hAnsi="Consolas" w:eastAsia="Consolas"/>
                <w:color w:val="1F2937"/>
                <w:sz w:val="16"/>
              </w:rPr>
              <w:t xml:space="preserve">        COUNT(id_venta) AS cantidad_ventas,</w:t>
            </w:r>
            <w:r>
              <w:br/>
            </w:r>
            <w:r>
              <w:rPr>
                <w:rFonts w:ascii="Consolas" w:hAnsi="Consolas" w:eastAsia="Consolas"/>
                <w:color w:val="1F2937"/>
                <w:sz w:val="16"/>
              </w:rPr>
              <w:t xml:space="preserve">        SUM(cantidad) AS unidades_vendidas</w:t>
            </w:r>
            <w:r>
              <w:br/>
            </w:r>
            <w:r>
              <w:rPr>
                <w:rFonts w:ascii="Consolas" w:hAnsi="Consolas" w:eastAsia="Consolas"/>
                <w:color w:val="1F2937"/>
                <w:sz w:val="16"/>
              </w:rPr>
              <w:t xml:space="preserve">    FROM ventas</w:t>
            </w:r>
            <w:r>
              <w:br/>
            </w:r>
            <w:r>
              <w:rPr>
                <w:rFonts w:ascii="Consolas" w:hAnsi="Consolas" w:eastAsia="Consolas"/>
                <w:color w:val="1F2937"/>
                <w:sz w:val="16"/>
              </w:rPr>
              <w:t xml:space="preserve">    GROUP BY fecha</w:t>
            </w:r>
            <w:r>
              <w:br/>
            </w:r>
            <w:r>
              <w:rPr>
                <w:rFonts w:ascii="Consolas" w:hAnsi="Consolas" w:eastAsia="Consolas"/>
                <w:color w:val="1F2937"/>
                <w:sz w:val="16"/>
              </w:rPr>
              <w:t xml:space="preserve">    HAVING cantidad_ventas &gt;= 2</w:t>
            </w:r>
            <w:r>
              <w:br/>
            </w:r>
            <w:r>
              <w:rPr>
                <w:rFonts w:ascii="Consolas" w:hAnsi="Consolas" w:eastAsia="Consolas"/>
                <w:color w:val="1F2937"/>
                <w:sz w:val="16"/>
              </w:rPr>
              <w:t xml:space="preserve">    ORDER BY fecha</w:t>
            </w:r>
            <w:r>
              <w:br/>
            </w:r>
            <w:r>
              <w:rPr>
                <w:rFonts w:ascii="Consolas" w:hAnsi="Consolas" w:eastAsia="Consolas"/>
                <w:color w:val="1F2937"/>
                <w:sz w:val="16"/>
              </w:rPr>
              <w:t xml:space="preserve">    ''',</w:t>
            </w:r>
            <w:r>
              <w:br/>
            </w:r>
            <w:r>
              <w:rPr>
                <w:rFonts w:ascii="Consolas" w:hAnsi="Consolas" w:eastAsia="Consolas"/>
                <w:color w:val="1F2937"/>
                <w:sz w:val="16"/>
              </w:rPr>
              <w:t xml:space="preserve">    conn</w:t>
            </w:r>
            <w:r>
              <w:br/>
            </w:r>
            <w:r>
              <w:rPr>
                <w:rFonts w:ascii="Consolas" w:hAnsi="Consolas" w:eastAsia="Consolas"/>
                <w:color w:val="1F2937"/>
                <w:sz w:val="16"/>
              </w:rPr>
              <w:t>)</w:t>
            </w:r>
            <w:r>
              <w:br/>
            </w:r>
            <w:r>
              <w:rPr>
                <w:rFonts w:ascii="Consolas" w:hAnsi="Consolas" w:eastAsia="Consolas"/>
                <w:color w:val="1F2937"/>
                <w:sz w:val="16"/>
              </w:rPr>
              <w:t>display(df_dias_movimiento)</w:t>
            </w:r>
          </w:p>
        </w:tc>
      </w:tr>
    </w:tbl>
    <w:p>
      <w:pPr>
        <w:pStyle w:val="Heading2"/>
      </w:pPr>
      <w:r>
        <w:t>Resultado esperado</w:t>
      </w:r>
    </w:p>
    <w:tbl>
      <w:tblPr>
        <w:tblW w:type="auto" w:w="0"/>
        <w:jc w:val="center"/>
        <w:tblLayout w:type="autofit"/>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3360"/>
        <w:gridCol w:w="3360"/>
        <w:gridCol w:w="3360"/>
      </w:tblGrid>
      <w:tr>
        <w:tc>
          <w:tcPr>
            <w:tcW w:type="dxa" w:w="3360"/>
            <w:shd w:fill="E8EEF5"/>
            <w:tcMar>
              <w:top w:w="80" w:type="dxa"/>
              <w:start w:w="120" w:type="dxa"/>
              <w:bottom w:w="80" w:type="dxa"/>
              <w:end w:w="120" w:type="dxa"/>
            </w:tcMar>
            <w:vAlign w:val="center"/>
          </w:tcPr>
          <w:p>
            <w:pPr>
              <w:spacing w:after="0"/>
            </w:pPr>
            <w:r>
              <w:rPr>
                <w:rFonts w:ascii="Calibri" w:hAnsi="Calibri" w:eastAsia="Calibri"/>
                <w:b/>
                <w:color w:val="1F4D78"/>
                <w:sz w:val="16"/>
              </w:rPr>
              <w:t>fecha</w:t>
            </w:r>
          </w:p>
        </w:tc>
        <w:tc>
          <w:tcPr>
            <w:tcW w:type="dxa" w:w="3360"/>
            <w:shd w:fill="E8EEF5"/>
            <w:tcMar>
              <w:top w:w="80" w:type="dxa"/>
              <w:start w:w="120" w:type="dxa"/>
              <w:bottom w:w="80" w:type="dxa"/>
              <w:end w:w="120" w:type="dxa"/>
            </w:tcMar>
            <w:vAlign w:val="center"/>
          </w:tcPr>
          <w:p>
            <w:pPr>
              <w:spacing w:after="0"/>
            </w:pPr>
            <w:r>
              <w:rPr>
                <w:rFonts w:ascii="Calibri" w:hAnsi="Calibri" w:eastAsia="Calibri"/>
                <w:b/>
                <w:color w:val="1F4D78"/>
                <w:sz w:val="16"/>
              </w:rPr>
              <w:t>cantidad_ventas</w:t>
            </w:r>
          </w:p>
        </w:tc>
        <w:tc>
          <w:tcPr>
            <w:tcW w:type="dxa" w:w="3360"/>
            <w:shd w:fill="E8EEF5"/>
            <w:tcMar>
              <w:top w:w="80" w:type="dxa"/>
              <w:start w:w="120" w:type="dxa"/>
              <w:bottom w:w="80" w:type="dxa"/>
              <w:end w:w="120" w:type="dxa"/>
            </w:tcMar>
            <w:vAlign w:val="center"/>
          </w:tcPr>
          <w:p>
            <w:pPr>
              <w:spacing w:after="0"/>
            </w:pPr>
            <w:r>
              <w:rPr>
                <w:rFonts w:ascii="Calibri" w:hAnsi="Calibri" w:eastAsia="Calibri"/>
                <w:b/>
                <w:color w:val="1F4D78"/>
                <w:sz w:val="16"/>
              </w:rPr>
              <w:t>unidades_vendidas</w:t>
            </w:r>
          </w:p>
        </w:tc>
      </w:tr>
      <w:tr>
        <w:tc>
          <w:tcPr>
            <w:tcW w:type="dxa" w:w="3360"/>
            <w:tcMar>
              <w:top w:w="70" w:type="dxa"/>
              <w:start w:w="90" w:type="dxa"/>
              <w:bottom w:w="70" w:type="dxa"/>
              <w:end w:w="90" w:type="dxa"/>
            </w:tcMar>
          </w:tcPr>
          <w:p>
            <w:pPr>
              <w:spacing w:after="0"/>
            </w:pPr>
            <w:r>
              <w:rPr>
                <w:rFonts w:ascii="Calibri" w:hAnsi="Calibri" w:eastAsia="Calibri"/>
                <w:sz w:val="16"/>
              </w:rPr>
              <w:t>2026-04-01</w:t>
            </w:r>
          </w:p>
        </w:tc>
        <w:tc>
          <w:tcPr>
            <w:tcW w:type="dxa" w:w="3360"/>
            <w:tcMar>
              <w:top w:w="70" w:type="dxa"/>
              <w:start w:w="90" w:type="dxa"/>
              <w:bottom w:w="70" w:type="dxa"/>
              <w:end w:w="90" w:type="dxa"/>
            </w:tcMar>
          </w:tcPr>
          <w:p>
            <w:pPr>
              <w:spacing w:after="0"/>
            </w:pPr>
            <w:r>
              <w:rPr>
                <w:rFonts w:ascii="Calibri" w:hAnsi="Calibri" w:eastAsia="Calibri"/>
                <w:sz w:val="16"/>
              </w:rPr>
              <w:t>2</w:t>
            </w:r>
          </w:p>
        </w:tc>
        <w:tc>
          <w:tcPr>
            <w:tcW w:type="dxa" w:w="3360"/>
            <w:tcMar>
              <w:top w:w="70" w:type="dxa"/>
              <w:start w:w="90" w:type="dxa"/>
              <w:bottom w:w="70" w:type="dxa"/>
              <w:end w:w="90" w:type="dxa"/>
            </w:tcMar>
          </w:tcPr>
          <w:p>
            <w:pPr>
              <w:spacing w:after="0"/>
            </w:pPr>
            <w:r>
              <w:rPr>
                <w:rFonts w:ascii="Calibri" w:hAnsi="Calibri" w:eastAsia="Calibri"/>
                <w:sz w:val="16"/>
              </w:rPr>
              <w:t>7</w:t>
            </w:r>
          </w:p>
        </w:tc>
      </w:tr>
      <w:tr>
        <w:tc>
          <w:tcPr>
            <w:tcW w:type="dxa" w:w="3360"/>
            <w:tcMar>
              <w:top w:w="70" w:type="dxa"/>
              <w:start w:w="90" w:type="dxa"/>
              <w:bottom w:w="70" w:type="dxa"/>
              <w:end w:w="90" w:type="dxa"/>
            </w:tcMar>
          </w:tcPr>
          <w:p>
            <w:pPr>
              <w:spacing w:after="0"/>
            </w:pPr>
            <w:r>
              <w:rPr>
                <w:rFonts w:ascii="Calibri" w:hAnsi="Calibri" w:eastAsia="Calibri"/>
                <w:sz w:val="16"/>
              </w:rPr>
              <w:t>2026-04-02</w:t>
            </w:r>
          </w:p>
        </w:tc>
        <w:tc>
          <w:tcPr>
            <w:tcW w:type="dxa" w:w="3360"/>
            <w:tcMar>
              <w:top w:w="70" w:type="dxa"/>
              <w:start w:w="90" w:type="dxa"/>
              <w:bottom w:w="70" w:type="dxa"/>
              <w:end w:w="90" w:type="dxa"/>
            </w:tcMar>
          </w:tcPr>
          <w:p>
            <w:pPr>
              <w:spacing w:after="0"/>
            </w:pPr>
            <w:r>
              <w:rPr>
                <w:rFonts w:ascii="Calibri" w:hAnsi="Calibri" w:eastAsia="Calibri"/>
                <w:sz w:val="16"/>
              </w:rPr>
              <w:t>2</w:t>
            </w:r>
          </w:p>
        </w:tc>
        <w:tc>
          <w:tcPr>
            <w:tcW w:type="dxa" w:w="3360"/>
            <w:tcMar>
              <w:top w:w="70" w:type="dxa"/>
              <w:start w:w="90" w:type="dxa"/>
              <w:bottom w:w="70" w:type="dxa"/>
              <w:end w:w="90" w:type="dxa"/>
            </w:tcMar>
          </w:tcPr>
          <w:p>
            <w:pPr>
              <w:spacing w:after="0"/>
            </w:pPr>
            <w:r>
              <w:rPr>
                <w:rFonts w:ascii="Calibri" w:hAnsi="Calibri" w:eastAsia="Calibri"/>
                <w:sz w:val="16"/>
              </w:rPr>
              <w:t>4</w:t>
            </w:r>
          </w:p>
        </w:tc>
      </w:tr>
      <w:tr>
        <w:tc>
          <w:tcPr>
            <w:tcW w:type="dxa" w:w="3360"/>
            <w:tcMar>
              <w:top w:w="70" w:type="dxa"/>
              <w:start w:w="90" w:type="dxa"/>
              <w:bottom w:w="70" w:type="dxa"/>
              <w:end w:w="90" w:type="dxa"/>
            </w:tcMar>
          </w:tcPr>
          <w:p>
            <w:pPr>
              <w:spacing w:after="0"/>
            </w:pPr>
            <w:r>
              <w:rPr>
                <w:rFonts w:ascii="Calibri" w:hAnsi="Calibri" w:eastAsia="Calibri"/>
                <w:sz w:val="16"/>
              </w:rPr>
              <w:t>2026-04-03</w:t>
            </w:r>
          </w:p>
        </w:tc>
        <w:tc>
          <w:tcPr>
            <w:tcW w:type="dxa" w:w="3360"/>
            <w:tcMar>
              <w:top w:w="70" w:type="dxa"/>
              <w:start w:w="90" w:type="dxa"/>
              <w:bottom w:w="70" w:type="dxa"/>
              <w:end w:w="90" w:type="dxa"/>
            </w:tcMar>
          </w:tcPr>
          <w:p>
            <w:pPr>
              <w:spacing w:after="0"/>
            </w:pPr>
            <w:r>
              <w:rPr>
                <w:rFonts w:ascii="Calibri" w:hAnsi="Calibri" w:eastAsia="Calibri"/>
                <w:sz w:val="16"/>
              </w:rPr>
              <w:t>2</w:t>
            </w:r>
          </w:p>
        </w:tc>
        <w:tc>
          <w:tcPr>
            <w:tcW w:type="dxa" w:w="3360"/>
            <w:tcMar>
              <w:top w:w="70" w:type="dxa"/>
              <w:start w:w="90" w:type="dxa"/>
              <w:bottom w:w="70" w:type="dxa"/>
              <w:end w:w="90" w:type="dxa"/>
            </w:tcMar>
          </w:tcPr>
          <w:p>
            <w:pPr>
              <w:spacing w:after="0"/>
            </w:pPr>
            <w:r>
              <w:rPr>
                <w:rFonts w:ascii="Calibri" w:hAnsi="Calibri" w:eastAsia="Calibri"/>
                <w:sz w:val="16"/>
              </w:rPr>
              <w:t>7</w:t>
            </w:r>
          </w:p>
        </w:tc>
      </w:tr>
      <w:tr>
        <w:tc>
          <w:tcPr>
            <w:tcW w:type="dxa" w:w="3360"/>
            <w:tcMar>
              <w:top w:w="70" w:type="dxa"/>
              <w:start w:w="90" w:type="dxa"/>
              <w:bottom w:w="70" w:type="dxa"/>
              <w:end w:w="90" w:type="dxa"/>
            </w:tcMar>
          </w:tcPr>
          <w:p>
            <w:pPr>
              <w:spacing w:after="0"/>
            </w:pPr>
            <w:r>
              <w:rPr>
                <w:rFonts w:ascii="Calibri" w:hAnsi="Calibri" w:eastAsia="Calibri"/>
                <w:sz w:val="16"/>
              </w:rPr>
              <w:t>2026-04-04</w:t>
            </w:r>
          </w:p>
        </w:tc>
        <w:tc>
          <w:tcPr>
            <w:tcW w:type="dxa" w:w="3360"/>
            <w:tcMar>
              <w:top w:w="70" w:type="dxa"/>
              <w:start w:w="90" w:type="dxa"/>
              <w:bottom w:w="70" w:type="dxa"/>
              <w:end w:w="90" w:type="dxa"/>
            </w:tcMar>
          </w:tcPr>
          <w:p>
            <w:pPr>
              <w:spacing w:after="0"/>
            </w:pPr>
            <w:r>
              <w:rPr>
                <w:rFonts w:ascii="Calibri" w:hAnsi="Calibri" w:eastAsia="Calibri"/>
                <w:sz w:val="16"/>
              </w:rPr>
              <w:t>2</w:t>
            </w:r>
          </w:p>
        </w:tc>
        <w:tc>
          <w:tcPr>
            <w:tcW w:type="dxa" w:w="3360"/>
            <w:tcMar>
              <w:top w:w="70" w:type="dxa"/>
              <w:start w:w="90" w:type="dxa"/>
              <w:bottom w:w="70" w:type="dxa"/>
              <w:end w:w="90" w:type="dxa"/>
            </w:tcMar>
          </w:tcPr>
          <w:p>
            <w:pPr>
              <w:spacing w:after="0"/>
            </w:pPr>
            <w:r>
              <w:rPr>
                <w:rFonts w:ascii="Calibri" w:hAnsi="Calibri" w:eastAsia="Calibri"/>
                <w:sz w:val="16"/>
              </w:rPr>
              <w:t>6</w:t>
            </w:r>
          </w:p>
        </w:tc>
      </w:tr>
      <w:tr>
        <w:tc>
          <w:tcPr>
            <w:tcW w:type="dxa" w:w="3360"/>
            <w:tcMar>
              <w:top w:w="70" w:type="dxa"/>
              <w:start w:w="90" w:type="dxa"/>
              <w:bottom w:w="70" w:type="dxa"/>
              <w:end w:w="90" w:type="dxa"/>
            </w:tcMar>
          </w:tcPr>
          <w:p>
            <w:pPr>
              <w:spacing w:after="0"/>
            </w:pPr>
            <w:r>
              <w:rPr>
                <w:rFonts w:ascii="Calibri" w:hAnsi="Calibri" w:eastAsia="Calibri"/>
                <w:sz w:val="16"/>
              </w:rPr>
              <w:t>2026-04-05</w:t>
            </w:r>
          </w:p>
        </w:tc>
        <w:tc>
          <w:tcPr>
            <w:tcW w:type="dxa" w:w="3360"/>
            <w:tcMar>
              <w:top w:w="70" w:type="dxa"/>
              <w:start w:w="90" w:type="dxa"/>
              <w:bottom w:w="70" w:type="dxa"/>
              <w:end w:w="90" w:type="dxa"/>
            </w:tcMar>
          </w:tcPr>
          <w:p>
            <w:pPr>
              <w:spacing w:after="0"/>
            </w:pPr>
            <w:r>
              <w:rPr>
                <w:rFonts w:ascii="Calibri" w:hAnsi="Calibri" w:eastAsia="Calibri"/>
                <w:sz w:val="16"/>
              </w:rPr>
              <w:t>2</w:t>
            </w:r>
          </w:p>
        </w:tc>
        <w:tc>
          <w:tcPr>
            <w:tcW w:type="dxa" w:w="3360"/>
            <w:tcMar>
              <w:top w:w="70" w:type="dxa"/>
              <w:start w:w="90" w:type="dxa"/>
              <w:bottom w:w="70" w:type="dxa"/>
              <w:end w:w="90" w:type="dxa"/>
            </w:tcMar>
          </w:tcPr>
          <w:p>
            <w:pPr>
              <w:spacing w:after="0"/>
            </w:pPr>
            <w:r>
              <w:rPr>
                <w:rFonts w:ascii="Calibri" w:hAnsi="Calibri" w:eastAsia="Calibri"/>
                <w:sz w:val="16"/>
              </w:rPr>
              <w:t>5</w:t>
            </w:r>
          </w:p>
        </w:tc>
      </w:tr>
      <w:tr>
        <w:tc>
          <w:tcPr>
            <w:tcW w:type="dxa" w:w="3360"/>
            <w:tcMar>
              <w:top w:w="70" w:type="dxa"/>
              <w:start w:w="90" w:type="dxa"/>
              <w:bottom w:w="70" w:type="dxa"/>
              <w:end w:w="90" w:type="dxa"/>
            </w:tcMar>
          </w:tcPr>
          <w:p>
            <w:pPr>
              <w:spacing w:after="0"/>
            </w:pPr>
            <w:r>
              <w:rPr>
                <w:rFonts w:ascii="Calibri" w:hAnsi="Calibri" w:eastAsia="Calibri"/>
                <w:sz w:val="16"/>
              </w:rPr>
              <w:t>2026-04-06</w:t>
            </w:r>
          </w:p>
        </w:tc>
        <w:tc>
          <w:tcPr>
            <w:tcW w:type="dxa" w:w="3360"/>
            <w:tcMar>
              <w:top w:w="70" w:type="dxa"/>
              <w:start w:w="90" w:type="dxa"/>
              <w:bottom w:w="70" w:type="dxa"/>
              <w:end w:w="90" w:type="dxa"/>
            </w:tcMar>
          </w:tcPr>
          <w:p>
            <w:pPr>
              <w:spacing w:after="0"/>
            </w:pPr>
            <w:r>
              <w:rPr>
                <w:rFonts w:ascii="Calibri" w:hAnsi="Calibri" w:eastAsia="Calibri"/>
                <w:sz w:val="16"/>
              </w:rPr>
              <w:t>2</w:t>
            </w:r>
          </w:p>
        </w:tc>
        <w:tc>
          <w:tcPr>
            <w:tcW w:type="dxa" w:w="3360"/>
            <w:tcMar>
              <w:top w:w="70" w:type="dxa"/>
              <w:start w:w="90" w:type="dxa"/>
              <w:bottom w:w="70" w:type="dxa"/>
              <w:end w:w="90" w:type="dxa"/>
            </w:tcMar>
          </w:tcPr>
          <w:p>
            <w:pPr>
              <w:spacing w:after="0"/>
            </w:pPr>
            <w:r>
              <w:rPr>
                <w:rFonts w:ascii="Calibri" w:hAnsi="Calibri" w:eastAsia="Calibri"/>
                <w:sz w:val="16"/>
              </w:rPr>
              <w:t>3</w:t>
            </w:r>
          </w:p>
        </w:tc>
      </w:tr>
    </w:tbl>
    <w:p>
      <w:pPr>
        <w:pStyle w:val="Heading2"/>
      </w:pPr>
      <w:r>
        <w:t>Respuesta guía</w:t>
      </w:r>
    </w:p>
    <w:p>
      <w:r>
        <w:rPr>
          <w:rFonts w:ascii="Calibri" w:hAnsi="Calibri" w:eastAsia="Calibri"/>
        </w:rPr>
        <w:t>Todos los días mostrados tienen 2 ventas registradas. Los días con más unidades vendidas son 2026-04-01 y 2026-04-03, ambos con 7 unidades. No se usa JOIN porque la pregunta se responde solo con datos de la tabla ventas: fecha, id_venta y cantidad.</w:t>
      </w:r>
    </w:p>
    <w:p>
      <w:pPr>
        <w:pStyle w:val="Heading1"/>
      </w:pPr>
      <w:r>
        <w:t>Ejercicio 8. Redundancia de productos en la tabla original</w:t>
      </w:r>
    </w:p>
    <w:p>
      <w:r>
        <w:rPr>
          <w:rFonts w:ascii="Calibri" w:hAnsi="Calibri" w:eastAsia="Calibri"/>
          <w:b/>
        </w:rPr>
        <w:t xml:space="preserve">Pregunta guía: </w:t>
      </w:r>
      <w:r>
        <w:rPr>
          <w:rFonts w:ascii="Calibri" w:hAnsi="Calibri" w:eastAsia="Calibri"/>
        </w:rPr>
        <w:t>¿Qué producto se repite más y qué problema puede generar?</w:t>
      </w:r>
    </w:p>
    <w:p>
      <w:pPr>
        <w:pStyle w:val="Heading2"/>
      </w:pPr>
      <w:r>
        <w:t>Código</w:t>
      </w:r>
    </w:p>
    <w:tbl>
      <w:tblPr>
        <w:tblW w:type="auto" w:w="0"/>
        <w:jc w:val="center"/>
        <w:tblLayout w:type="fixed"/>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c>
          <w:tcPr>
            <w:tcW w:type="dxa" w:w="9144"/>
            <w:shd w:fill="F5F7FA"/>
            <w:tcMar>
              <w:top w:w="100" w:type="dxa"/>
              <w:start w:w="140" w:type="dxa"/>
              <w:bottom w:w="100" w:type="dxa"/>
              <w:end w:w="140" w:type="dxa"/>
            </w:tcMar>
          </w:tcPr>
          <w:p>
            <w:pPr>
              <w:spacing w:after="0"/>
            </w:pPr>
            <w:r>
              <w:rPr>
                <w:rFonts w:ascii="Consolas" w:hAnsi="Consolas" w:eastAsia="Consolas"/>
                <w:color w:val="1F2937"/>
                <w:sz w:val="16"/>
              </w:rPr>
              <w:t># Productos repetidos en la tabla original desnormalizada</w:t>
            </w:r>
            <w:r>
              <w:br/>
            </w:r>
            <w:r>
              <w:rPr>
                <w:rFonts w:ascii="Consolas" w:hAnsi="Consolas" w:eastAsia="Consolas"/>
                <w:color w:val="1F2937"/>
                <w:sz w:val="16"/>
              </w:rPr>
              <w:t>df_redundancia_producto = pd.read_sql_query(</w:t>
            </w:r>
            <w:r>
              <w:br/>
            </w:r>
            <w:r>
              <w:rPr>
                <w:rFonts w:ascii="Consolas" w:hAnsi="Consolas" w:eastAsia="Consolas"/>
                <w:color w:val="1F2937"/>
                <w:sz w:val="16"/>
              </w:rPr>
              <w:t xml:space="preserve">    '''</w:t>
            </w:r>
            <w:r>
              <w:br/>
            </w:r>
            <w:r>
              <w:rPr>
                <w:rFonts w:ascii="Consolas" w:hAnsi="Consolas" w:eastAsia="Consolas"/>
                <w:color w:val="1F2937"/>
                <w:sz w:val="16"/>
              </w:rPr>
              <w:t xml:space="preserve">    SELECT</w:t>
            </w:r>
            <w:r>
              <w:br/>
            </w:r>
            <w:r>
              <w:rPr>
                <w:rFonts w:ascii="Consolas" w:hAnsi="Consolas" w:eastAsia="Consolas"/>
                <w:color w:val="1F2937"/>
                <w:sz w:val="16"/>
              </w:rPr>
              <w:t xml:space="preserve">        producto,</w:t>
            </w:r>
            <w:r>
              <w:br/>
            </w:r>
            <w:r>
              <w:rPr>
                <w:rFonts w:ascii="Consolas" w:hAnsi="Consolas" w:eastAsia="Consolas"/>
                <w:color w:val="1F2937"/>
                <w:sz w:val="16"/>
              </w:rPr>
              <w:t xml:space="preserve">        categoria,</w:t>
            </w:r>
            <w:r>
              <w:br/>
            </w:r>
            <w:r>
              <w:rPr>
                <w:rFonts w:ascii="Consolas" w:hAnsi="Consolas" w:eastAsia="Consolas"/>
                <w:color w:val="1F2937"/>
                <w:sz w:val="16"/>
              </w:rPr>
              <w:t xml:space="preserve">        COUNT(*) AS veces_repetido,</w:t>
            </w:r>
            <w:r>
              <w:br/>
            </w:r>
            <w:r>
              <w:rPr>
                <w:rFonts w:ascii="Consolas" w:hAnsi="Consolas" w:eastAsia="Consolas"/>
                <w:color w:val="1F2937"/>
                <w:sz w:val="16"/>
              </w:rPr>
              <w:t xml:space="preserve">        ROUND(SUM(total_venta), 2) AS ingresos_en_tabla_original</w:t>
            </w:r>
            <w:r>
              <w:br/>
            </w:r>
            <w:r>
              <w:rPr>
                <w:rFonts w:ascii="Consolas" w:hAnsi="Consolas" w:eastAsia="Consolas"/>
                <w:color w:val="1F2937"/>
                <w:sz w:val="16"/>
              </w:rPr>
              <w:t xml:space="preserve">    FROM ventas_original</w:t>
            </w:r>
            <w:r>
              <w:br/>
            </w:r>
            <w:r>
              <w:rPr>
                <w:rFonts w:ascii="Consolas" w:hAnsi="Consolas" w:eastAsia="Consolas"/>
                <w:color w:val="1F2937"/>
                <w:sz w:val="16"/>
              </w:rPr>
              <w:t xml:space="preserve">    GROUP BY producto, categoria</w:t>
            </w:r>
            <w:r>
              <w:br/>
            </w:r>
            <w:r>
              <w:rPr>
                <w:rFonts w:ascii="Consolas" w:hAnsi="Consolas" w:eastAsia="Consolas"/>
                <w:color w:val="1F2937"/>
                <w:sz w:val="16"/>
              </w:rPr>
              <w:t xml:space="preserve">    HAVING veces_repetido &gt;= 2</w:t>
            </w:r>
            <w:r>
              <w:br/>
            </w:r>
            <w:r>
              <w:rPr>
                <w:rFonts w:ascii="Consolas" w:hAnsi="Consolas" w:eastAsia="Consolas"/>
                <w:color w:val="1F2937"/>
                <w:sz w:val="16"/>
              </w:rPr>
              <w:t xml:space="preserve">    ORDER BY veces_repetido DESC, ingresos_en_tabla_original DESC</w:t>
            </w:r>
            <w:r>
              <w:br/>
            </w:r>
            <w:r>
              <w:rPr>
                <w:rFonts w:ascii="Consolas" w:hAnsi="Consolas" w:eastAsia="Consolas"/>
                <w:color w:val="1F2937"/>
                <w:sz w:val="16"/>
              </w:rPr>
              <w:t xml:space="preserve">    ''',</w:t>
            </w:r>
            <w:r>
              <w:br/>
            </w:r>
            <w:r>
              <w:rPr>
                <w:rFonts w:ascii="Consolas" w:hAnsi="Consolas" w:eastAsia="Consolas"/>
                <w:color w:val="1F2937"/>
                <w:sz w:val="16"/>
              </w:rPr>
              <w:t xml:space="preserve">    conn</w:t>
            </w:r>
            <w:r>
              <w:br/>
            </w:r>
            <w:r>
              <w:rPr>
                <w:rFonts w:ascii="Consolas" w:hAnsi="Consolas" w:eastAsia="Consolas"/>
                <w:color w:val="1F2937"/>
                <w:sz w:val="16"/>
              </w:rPr>
              <w:t>)</w:t>
            </w:r>
            <w:r>
              <w:br/>
            </w:r>
            <w:r>
              <w:rPr>
                <w:rFonts w:ascii="Consolas" w:hAnsi="Consolas" w:eastAsia="Consolas"/>
                <w:color w:val="1F2937"/>
                <w:sz w:val="16"/>
              </w:rPr>
              <w:t>display(df_redundancia_producto)</w:t>
            </w:r>
          </w:p>
        </w:tc>
      </w:tr>
    </w:tbl>
    <w:p>
      <w:pPr>
        <w:pStyle w:val="Heading2"/>
      </w:pPr>
      <w:r>
        <w:t>Resultado esperado</w:t>
      </w:r>
    </w:p>
    <w:tbl>
      <w:tblPr>
        <w:tblW w:type="auto" w:w="0"/>
        <w:jc w:val="center"/>
        <w:tblLayout w:type="autofit"/>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2520"/>
        <w:gridCol w:w="2520"/>
        <w:gridCol w:w="2520"/>
        <w:gridCol w:w="2520"/>
      </w:tblGrid>
      <w:tr>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producto</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categoria</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veces_repetido</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F4D78"/>
                <w:sz w:val="16"/>
              </w:rPr>
              <w:t>ingresos_en_tabla_original</w:t>
            </w:r>
          </w:p>
        </w:tc>
      </w:tr>
      <w:tr>
        <w:tc>
          <w:tcPr>
            <w:tcW w:type="dxa" w:w="2520"/>
            <w:tcMar>
              <w:top w:w="70" w:type="dxa"/>
              <w:start w:w="90" w:type="dxa"/>
              <w:bottom w:w="70" w:type="dxa"/>
              <w:end w:w="90" w:type="dxa"/>
            </w:tcMar>
          </w:tcPr>
          <w:p>
            <w:pPr>
              <w:spacing w:after="0"/>
            </w:pPr>
            <w:r>
              <w:rPr>
                <w:rFonts w:ascii="Calibri" w:hAnsi="Calibri" w:eastAsia="Calibri"/>
                <w:sz w:val="16"/>
              </w:rPr>
              <w:t>Arroz Costeno 5kg</w:t>
            </w:r>
          </w:p>
        </w:tc>
        <w:tc>
          <w:tcPr>
            <w:tcW w:type="dxa" w:w="2520"/>
            <w:tcMar>
              <w:top w:w="70" w:type="dxa"/>
              <w:start w:w="90" w:type="dxa"/>
              <w:bottom w:w="70" w:type="dxa"/>
              <w:end w:w="90" w:type="dxa"/>
            </w:tcMar>
          </w:tcPr>
          <w:p>
            <w:pPr>
              <w:spacing w:after="0"/>
            </w:pPr>
            <w:r>
              <w:rPr>
                <w:rFonts w:ascii="Calibri" w:hAnsi="Calibri" w:eastAsia="Calibri"/>
                <w:sz w:val="16"/>
              </w:rPr>
              <w:t>Abarrotes</w:t>
            </w:r>
          </w:p>
        </w:tc>
        <w:tc>
          <w:tcPr>
            <w:tcW w:type="dxa" w:w="2520"/>
            <w:tcMar>
              <w:top w:w="70" w:type="dxa"/>
              <w:start w:w="90" w:type="dxa"/>
              <w:bottom w:w="70" w:type="dxa"/>
              <w:end w:w="90" w:type="dxa"/>
            </w:tcMar>
          </w:tcPr>
          <w:p>
            <w:pPr>
              <w:spacing w:after="0"/>
            </w:pPr>
            <w:r>
              <w:rPr>
                <w:rFonts w:ascii="Calibri" w:hAnsi="Calibri" w:eastAsia="Calibri"/>
                <w:sz w:val="16"/>
              </w:rPr>
              <w:t>2</w:t>
            </w:r>
          </w:p>
        </w:tc>
        <w:tc>
          <w:tcPr>
            <w:tcW w:type="dxa" w:w="2520"/>
            <w:tcMar>
              <w:top w:w="70" w:type="dxa"/>
              <w:start w:w="90" w:type="dxa"/>
              <w:bottom w:w="70" w:type="dxa"/>
              <w:end w:w="90" w:type="dxa"/>
            </w:tcMar>
          </w:tcPr>
          <w:p>
            <w:pPr>
              <w:spacing w:after="0"/>
            </w:pPr>
            <w:r>
              <w:rPr>
                <w:rFonts w:ascii="Calibri" w:hAnsi="Calibri" w:eastAsia="Calibri"/>
                <w:sz w:val="16"/>
              </w:rPr>
              <w:t>85.50</w:t>
            </w:r>
          </w:p>
        </w:tc>
      </w:tr>
      <w:tr>
        <w:tc>
          <w:tcPr>
            <w:tcW w:type="dxa" w:w="2520"/>
            <w:tcMar>
              <w:top w:w="70" w:type="dxa"/>
              <w:start w:w="90" w:type="dxa"/>
              <w:bottom w:w="70" w:type="dxa"/>
              <w:end w:w="90" w:type="dxa"/>
            </w:tcMar>
          </w:tcPr>
          <w:p>
            <w:pPr>
              <w:spacing w:after="0"/>
            </w:pPr>
            <w:r>
              <w:rPr>
                <w:rFonts w:ascii="Calibri" w:hAnsi="Calibri" w:eastAsia="Calibri"/>
                <w:sz w:val="16"/>
              </w:rPr>
              <w:t>Gaseosa Inca Kola 3L</w:t>
            </w:r>
          </w:p>
        </w:tc>
        <w:tc>
          <w:tcPr>
            <w:tcW w:type="dxa" w:w="2520"/>
            <w:tcMar>
              <w:top w:w="70" w:type="dxa"/>
              <w:start w:w="90" w:type="dxa"/>
              <w:bottom w:w="70" w:type="dxa"/>
              <w:end w:w="90" w:type="dxa"/>
            </w:tcMar>
          </w:tcPr>
          <w:p>
            <w:pPr>
              <w:spacing w:after="0"/>
            </w:pPr>
            <w:r>
              <w:rPr>
                <w:rFonts w:ascii="Calibri" w:hAnsi="Calibri" w:eastAsia="Calibri"/>
                <w:sz w:val="16"/>
              </w:rPr>
              <w:t>Bebidas</w:t>
            </w:r>
          </w:p>
        </w:tc>
        <w:tc>
          <w:tcPr>
            <w:tcW w:type="dxa" w:w="2520"/>
            <w:tcMar>
              <w:top w:w="70" w:type="dxa"/>
              <w:start w:w="90" w:type="dxa"/>
              <w:bottom w:w="70" w:type="dxa"/>
              <w:end w:w="90" w:type="dxa"/>
            </w:tcMar>
          </w:tcPr>
          <w:p>
            <w:pPr>
              <w:spacing w:after="0"/>
            </w:pPr>
            <w:r>
              <w:rPr>
                <w:rFonts w:ascii="Calibri" w:hAnsi="Calibri" w:eastAsia="Calibri"/>
                <w:sz w:val="16"/>
              </w:rPr>
              <w:t>2</w:t>
            </w:r>
          </w:p>
        </w:tc>
        <w:tc>
          <w:tcPr>
            <w:tcW w:type="dxa" w:w="2520"/>
            <w:tcMar>
              <w:top w:w="70" w:type="dxa"/>
              <w:start w:w="90" w:type="dxa"/>
              <w:bottom w:w="70" w:type="dxa"/>
              <w:end w:w="90" w:type="dxa"/>
            </w:tcMar>
          </w:tcPr>
          <w:p>
            <w:pPr>
              <w:spacing w:after="0"/>
            </w:pPr>
            <w:r>
              <w:rPr>
                <w:rFonts w:ascii="Calibri" w:hAnsi="Calibri" w:eastAsia="Calibri"/>
                <w:sz w:val="16"/>
              </w:rPr>
              <w:t>73.50</w:t>
            </w:r>
          </w:p>
        </w:tc>
      </w:tr>
      <w:tr>
        <w:tc>
          <w:tcPr>
            <w:tcW w:type="dxa" w:w="2520"/>
            <w:tcMar>
              <w:top w:w="70" w:type="dxa"/>
              <w:start w:w="90" w:type="dxa"/>
              <w:bottom w:w="70" w:type="dxa"/>
              <w:end w:w="90" w:type="dxa"/>
            </w:tcMar>
          </w:tcPr>
          <w:p>
            <w:pPr>
              <w:spacing w:after="0"/>
            </w:pPr>
            <w:r>
              <w:rPr>
                <w:rFonts w:ascii="Calibri" w:hAnsi="Calibri" w:eastAsia="Calibri"/>
                <w:sz w:val="16"/>
              </w:rPr>
              <w:t>Aceite Primor 1L</w:t>
            </w:r>
          </w:p>
        </w:tc>
        <w:tc>
          <w:tcPr>
            <w:tcW w:type="dxa" w:w="2520"/>
            <w:tcMar>
              <w:top w:w="70" w:type="dxa"/>
              <w:start w:w="90" w:type="dxa"/>
              <w:bottom w:w="70" w:type="dxa"/>
              <w:end w:w="90" w:type="dxa"/>
            </w:tcMar>
          </w:tcPr>
          <w:p>
            <w:pPr>
              <w:spacing w:after="0"/>
            </w:pPr>
            <w:r>
              <w:rPr>
                <w:rFonts w:ascii="Calibri" w:hAnsi="Calibri" w:eastAsia="Calibri"/>
                <w:sz w:val="16"/>
              </w:rPr>
              <w:t>Abarrotes</w:t>
            </w:r>
          </w:p>
        </w:tc>
        <w:tc>
          <w:tcPr>
            <w:tcW w:type="dxa" w:w="2520"/>
            <w:tcMar>
              <w:top w:w="70" w:type="dxa"/>
              <w:start w:w="90" w:type="dxa"/>
              <w:bottom w:w="70" w:type="dxa"/>
              <w:end w:w="90" w:type="dxa"/>
            </w:tcMar>
          </w:tcPr>
          <w:p>
            <w:pPr>
              <w:spacing w:after="0"/>
            </w:pPr>
            <w:r>
              <w:rPr>
                <w:rFonts w:ascii="Calibri" w:hAnsi="Calibri" w:eastAsia="Calibri"/>
                <w:sz w:val="16"/>
              </w:rPr>
              <w:t>2</w:t>
            </w:r>
          </w:p>
        </w:tc>
        <w:tc>
          <w:tcPr>
            <w:tcW w:type="dxa" w:w="2520"/>
            <w:tcMar>
              <w:top w:w="70" w:type="dxa"/>
              <w:start w:w="90" w:type="dxa"/>
              <w:bottom w:w="70" w:type="dxa"/>
              <w:end w:w="90" w:type="dxa"/>
            </w:tcMar>
          </w:tcPr>
          <w:p>
            <w:pPr>
              <w:spacing w:after="0"/>
            </w:pPr>
            <w:r>
              <w:rPr>
                <w:rFonts w:ascii="Calibri" w:hAnsi="Calibri" w:eastAsia="Calibri"/>
                <w:sz w:val="16"/>
              </w:rPr>
              <w:t>51.20</w:t>
            </w:r>
          </w:p>
        </w:tc>
      </w:tr>
      <w:tr>
        <w:tc>
          <w:tcPr>
            <w:tcW w:type="dxa" w:w="2520"/>
            <w:tcMar>
              <w:top w:w="70" w:type="dxa"/>
              <w:start w:w="90" w:type="dxa"/>
              <w:bottom w:w="70" w:type="dxa"/>
              <w:end w:w="90" w:type="dxa"/>
            </w:tcMar>
          </w:tcPr>
          <w:p>
            <w:pPr>
              <w:spacing w:after="0"/>
            </w:pPr>
            <w:r>
              <w:rPr>
                <w:rFonts w:ascii="Calibri" w:hAnsi="Calibri" w:eastAsia="Calibri"/>
                <w:sz w:val="16"/>
              </w:rPr>
              <w:t>Detergente Bolivar 1kg</w:t>
            </w:r>
          </w:p>
        </w:tc>
        <w:tc>
          <w:tcPr>
            <w:tcW w:type="dxa" w:w="2520"/>
            <w:tcMar>
              <w:top w:w="70" w:type="dxa"/>
              <w:start w:w="90" w:type="dxa"/>
              <w:bottom w:w="70" w:type="dxa"/>
              <w:end w:w="90" w:type="dxa"/>
            </w:tcMar>
          </w:tcPr>
          <w:p>
            <w:pPr>
              <w:spacing w:after="0"/>
            </w:pPr>
            <w:r>
              <w:rPr>
                <w:rFonts w:ascii="Calibri" w:hAnsi="Calibri" w:eastAsia="Calibri"/>
                <w:sz w:val="16"/>
              </w:rPr>
              <w:t>Limpieza</w:t>
            </w:r>
          </w:p>
        </w:tc>
        <w:tc>
          <w:tcPr>
            <w:tcW w:type="dxa" w:w="2520"/>
            <w:tcMar>
              <w:top w:w="70" w:type="dxa"/>
              <w:start w:w="90" w:type="dxa"/>
              <w:bottom w:w="70" w:type="dxa"/>
              <w:end w:w="90" w:type="dxa"/>
            </w:tcMar>
          </w:tcPr>
          <w:p>
            <w:pPr>
              <w:spacing w:after="0"/>
            </w:pPr>
            <w:r>
              <w:rPr>
                <w:rFonts w:ascii="Calibri" w:hAnsi="Calibri" w:eastAsia="Calibri"/>
                <w:sz w:val="16"/>
              </w:rPr>
              <w:t>2</w:t>
            </w:r>
          </w:p>
        </w:tc>
        <w:tc>
          <w:tcPr>
            <w:tcW w:type="dxa" w:w="2520"/>
            <w:tcMar>
              <w:top w:w="70" w:type="dxa"/>
              <w:start w:w="90" w:type="dxa"/>
              <w:bottom w:w="70" w:type="dxa"/>
              <w:end w:w="90" w:type="dxa"/>
            </w:tcMar>
          </w:tcPr>
          <w:p>
            <w:pPr>
              <w:spacing w:after="0"/>
            </w:pPr>
            <w:r>
              <w:rPr>
                <w:rFonts w:ascii="Calibri" w:hAnsi="Calibri" w:eastAsia="Calibri"/>
                <w:sz w:val="16"/>
              </w:rPr>
              <w:t>49.50</w:t>
            </w:r>
          </w:p>
        </w:tc>
      </w:tr>
    </w:tbl>
    <w:p>
      <w:pPr>
        <w:pStyle w:val="Heading2"/>
      </w:pPr>
      <w:r>
        <w:t>Respuesta guía</w:t>
      </w:r>
    </w:p>
    <w:p>
      <w:r>
        <w:rPr>
          <w:rFonts w:ascii="Calibri" w:hAnsi="Calibri" w:eastAsia="Calibri"/>
        </w:rPr>
        <w:t>Los productos repetidos aparecen 2 veces. Entre ellos, Arroz Costeño 5kg concentra el mayor ingreso en la tabla original, con 85.50. Si cambia su nombre o precio, habría que corregir varias filas, lo que puede causar inconsistencias si alguna fila queda sin actualizar.</w:t>
      </w:r>
    </w:p>
    <w:p>
      <w:pPr>
        <w:pStyle w:val="Heading1"/>
      </w:pPr>
      <w:r>
        <w:t>Ejercicio 9. Impacto de cambiar el nombre de una categoría</w:t>
      </w:r>
    </w:p>
    <w:p>
      <w:r>
        <w:rPr>
          <w:rFonts w:ascii="Calibri" w:hAnsi="Calibri" w:eastAsia="Calibri"/>
          <w:b/>
        </w:rPr>
        <w:t xml:space="preserve">Pregunta guía: </w:t>
      </w:r>
      <w:r>
        <w:rPr>
          <w:rFonts w:ascii="Calibri" w:hAnsi="Calibri" w:eastAsia="Calibri"/>
        </w:rPr>
        <w:t>¿En qué modelo sería más fácil corregir el nombre de una categoría?</w:t>
      </w:r>
    </w:p>
    <w:p>
      <w:pPr>
        <w:pStyle w:val="Heading2"/>
      </w:pPr>
      <w:r>
        <w:t>Código</w:t>
      </w:r>
    </w:p>
    <w:tbl>
      <w:tblPr>
        <w:tblW w:type="auto" w:w="0"/>
        <w:jc w:val="center"/>
        <w:tblLayout w:type="fixed"/>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c>
          <w:tcPr>
            <w:tcW w:type="dxa" w:w="9144"/>
            <w:shd w:fill="F5F7FA"/>
            <w:tcMar>
              <w:top w:w="100" w:type="dxa"/>
              <w:start w:w="140" w:type="dxa"/>
              <w:bottom w:w="100" w:type="dxa"/>
              <w:end w:w="140" w:type="dxa"/>
            </w:tcMar>
          </w:tcPr>
          <w:p>
            <w:pPr>
              <w:spacing w:after="0"/>
            </w:pPr>
            <w:r>
              <w:rPr>
                <w:rFonts w:ascii="Consolas" w:hAnsi="Consolas" w:eastAsia="Consolas"/>
                <w:color w:val="1F2937"/>
                <w:sz w:val="16"/>
              </w:rPr>
              <w:t># Cuántas filas de ventas_original contienen cada categoría</w:t>
            </w:r>
            <w:r>
              <w:br/>
            </w:r>
            <w:r>
              <w:rPr>
                <w:rFonts w:ascii="Consolas" w:hAnsi="Consolas" w:eastAsia="Consolas"/>
                <w:color w:val="1F2937"/>
                <w:sz w:val="16"/>
              </w:rPr>
              <w:t>df_categoria_original = pd.read_sql_query(</w:t>
            </w:r>
            <w:r>
              <w:br/>
            </w:r>
            <w:r>
              <w:rPr>
                <w:rFonts w:ascii="Consolas" w:hAnsi="Consolas" w:eastAsia="Consolas"/>
                <w:color w:val="1F2937"/>
                <w:sz w:val="16"/>
              </w:rPr>
              <w:t xml:space="preserve">    '''</w:t>
            </w:r>
            <w:r>
              <w:br/>
            </w:r>
            <w:r>
              <w:rPr>
                <w:rFonts w:ascii="Consolas" w:hAnsi="Consolas" w:eastAsia="Consolas"/>
                <w:color w:val="1F2937"/>
                <w:sz w:val="16"/>
              </w:rPr>
              <w:t xml:space="preserve">    SELECT</w:t>
            </w:r>
            <w:r>
              <w:br/>
            </w:r>
            <w:r>
              <w:rPr>
                <w:rFonts w:ascii="Consolas" w:hAnsi="Consolas" w:eastAsia="Consolas"/>
                <w:color w:val="1F2937"/>
                <w:sz w:val="16"/>
              </w:rPr>
              <w:t xml:space="preserve">        categoria,</w:t>
            </w:r>
            <w:r>
              <w:br/>
            </w:r>
            <w:r>
              <w:rPr>
                <w:rFonts w:ascii="Consolas" w:hAnsi="Consolas" w:eastAsia="Consolas"/>
                <w:color w:val="1F2937"/>
                <w:sz w:val="16"/>
              </w:rPr>
              <w:t xml:space="preserve">        COUNT(*) AS filas_afectadas_si_cambia_nombre</w:t>
            </w:r>
            <w:r>
              <w:br/>
            </w:r>
            <w:r>
              <w:rPr>
                <w:rFonts w:ascii="Consolas" w:hAnsi="Consolas" w:eastAsia="Consolas"/>
                <w:color w:val="1F2937"/>
                <w:sz w:val="16"/>
              </w:rPr>
              <w:t xml:space="preserve">    FROM ventas_original</w:t>
            </w:r>
            <w:r>
              <w:br/>
            </w:r>
            <w:r>
              <w:rPr>
                <w:rFonts w:ascii="Consolas" w:hAnsi="Consolas" w:eastAsia="Consolas"/>
                <w:color w:val="1F2937"/>
                <w:sz w:val="16"/>
              </w:rPr>
              <w:t xml:space="preserve">    GROUP BY categoria</w:t>
            </w:r>
            <w:r>
              <w:br/>
            </w:r>
            <w:r>
              <w:rPr>
                <w:rFonts w:ascii="Consolas" w:hAnsi="Consolas" w:eastAsia="Consolas"/>
                <w:color w:val="1F2937"/>
                <w:sz w:val="16"/>
              </w:rPr>
              <w:t xml:space="preserve">    ORDER BY filas_afectadas_si_cambia_nombre DESC</w:t>
            </w:r>
            <w:r>
              <w:br/>
            </w:r>
            <w:r>
              <w:rPr>
                <w:rFonts w:ascii="Consolas" w:hAnsi="Consolas" w:eastAsia="Consolas"/>
                <w:color w:val="1F2937"/>
                <w:sz w:val="16"/>
              </w:rPr>
              <w:t xml:space="preserve">    ''',</w:t>
            </w:r>
            <w:r>
              <w:br/>
            </w:r>
            <w:r>
              <w:rPr>
                <w:rFonts w:ascii="Consolas" w:hAnsi="Consolas" w:eastAsia="Consolas"/>
                <w:color w:val="1F2937"/>
                <w:sz w:val="16"/>
              </w:rPr>
              <w:t xml:space="preserve">    conn</w:t>
            </w:r>
            <w:r>
              <w:br/>
            </w:r>
            <w:r>
              <w:rPr>
                <w:rFonts w:ascii="Consolas" w:hAnsi="Consolas" w:eastAsia="Consolas"/>
                <w:color w:val="1F2937"/>
                <w:sz w:val="16"/>
              </w:rPr>
              <w:t>)</w:t>
            </w:r>
            <w:r>
              <w:br/>
            </w:r>
            <w:r>
              <w:rPr>
                <w:rFonts w:ascii="Consolas" w:hAnsi="Consolas" w:eastAsia="Consolas"/>
                <w:color w:val="1F2937"/>
                <w:sz w:val="16"/>
              </w:rPr>
              <w:t>display(df_categoria_original)</w:t>
            </w:r>
            <w:r>
              <w:br/>
            </w:r>
            <w:r>
              <w:rPr>
                <w:rFonts w:ascii="Consolas" w:hAnsi="Consolas" w:eastAsia="Consolas"/>
                <w:color w:val="1F2937"/>
                <w:sz w:val="16"/>
              </w:rPr>
            </w:r>
            <w:r>
              <w:br/>
            </w:r>
            <w:r>
              <w:rPr>
                <w:rFonts w:ascii="Consolas" w:hAnsi="Consolas" w:eastAsia="Consolas"/>
                <w:color w:val="1F2937"/>
                <w:sz w:val="16"/>
              </w:rPr>
              <w:t># Productos asociados a cada categoría en el modelo normalizado</w:t>
            </w:r>
            <w:r>
              <w:br/>
            </w:r>
            <w:r>
              <w:rPr>
                <w:rFonts w:ascii="Consolas" w:hAnsi="Consolas" w:eastAsia="Consolas"/>
                <w:color w:val="1F2937"/>
                <w:sz w:val="16"/>
              </w:rPr>
              <w:t>df_categoria_normalizada = pd.read_sql_query(</w:t>
            </w:r>
            <w:r>
              <w:br/>
            </w:r>
            <w:r>
              <w:rPr>
                <w:rFonts w:ascii="Consolas" w:hAnsi="Consolas" w:eastAsia="Consolas"/>
                <w:color w:val="1F2937"/>
                <w:sz w:val="16"/>
              </w:rPr>
              <w:t xml:space="preserve">    '''</w:t>
            </w:r>
            <w:r>
              <w:br/>
            </w:r>
            <w:r>
              <w:rPr>
                <w:rFonts w:ascii="Consolas" w:hAnsi="Consolas" w:eastAsia="Consolas"/>
                <w:color w:val="1F2937"/>
                <w:sz w:val="16"/>
              </w:rPr>
              <w:t xml:space="preserve">    SELECT</w:t>
            </w:r>
            <w:r>
              <w:br/>
            </w:r>
            <w:r>
              <w:rPr>
                <w:rFonts w:ascii="Consolas" w:hAnsi="Consolas" w:eastAsia="Consolas"/>
                <w:color w:val="1F2937"/>
                <w:sz w:val="16"/>
              </w:rPr>
              <w:t xml:space="preserve">        cat.nombre_categoria,</w:t>
            </w:r>
            <w:r>
              <w:br/>
            </w:r>
            <w:r>
              <w:rPr>
                <w:rFonts w:ascii="Consolas" w:hAnsi="Consolas" w:eastAsia="Consolas"/>
                <w:color w:val="1F2937"/>
                <w:sz w:val="16"/>
              </w:rPr>
              <w:t xml:space="preserve">        COUNT(p.id_producto) AS productos_asociados</w:t>
            </w:r>
            <w:r>
              <w:br/>
            </w:r>
            <w:r>
              <w:rPr>
                <w:rFonts w:ascii="Consolas" w:hAnsi="Consolas" w:eastAsia="Consolas"/>
                <w:color w:val="1F2937"/>
                <w:sz w:val="16"/>
              </w:rPr>
              <w:t xml:space="preserve">    FROM categorias cat</w:t>
            </w:r>
            <w:r>
              <w:br/>
            </w:r>
            <w:r>
              <w:rPr>
                <w:rFonts w:ascii="Consolas" w:hAnsi="Consolas" w:eastAsia="Consolas"/>
                <w:color w:val="1F2937"/>
                <w:sz w:val="16"/>
              </w:rPr>
              <w:t xml:space="preserve">    LEFT JOIN productos p ON cat.id_categoria = p.id_categoria</w:t>
            </w:r>
            <w:r>
              <w:br/>
            </w:r>
            <w:r>
              <w:rPr>
                <w:rFonts w:ascii="Consolas" w:hAnsi="Consolas" w:eastAsia="Consolas"/>
                <w:color w:val="1F2937"/>
                <w:sz w:val="16"/>
              </w:rPr>
              <w:t xml:space="preserve">    GROUP BY cat.id_categoria, cat.nombre_categoria</w:t>
            </w:r>
            <w:r>
              <w:br/>
            </w:r>
            <w:r>
              <w:rPr>
                <w:rFonts w:ascii="Consolas" w:hAnsi="Consolas" w:eastAsia="Consolas"/>
                <w:color w:val="1F2937"/>
                <w:sz w:val="16"/>
              </w:rPr>
              <w:t xml:space="preserve">    ORDER BY productos_asociados DESC</w:t>
            </w:r>
            <w:r>
              <w:br/>
            </w:r>
            <w:r>
              <w:rPr>
                <w:rFonts w:ascii="Consolas" w:hAnsi="Consolas" w:eastAsia="Consolas"/>
                <w:color w:val="1F2937"/>
                <w:sz w:val="16"/>
              </w:rPr>
              <w:t xml:space="preserve">    ''',</w:t>
            </w:r>
            <w:r>
              <w:br/>
            </w:r>
            <w:r>
              <w:rPr>
                <w:rFonts w:ascii="Consolas" w:hAnsi="Consolas" w:eastAsia="Consolas"/>
                <w:color w:val="1F2937"/>
                <w:sz w:val="16"/>
              </w:rPr>
              <w:t xml:space="preserve">    conn</w:t>
            </w:r>
            <w:r>
              <w:br/>
            </w:r>
            <w:r>
              <w:rPr>
                <w:rFonts w:ascii="Consolas" w:hAnsi="Consolas" w:eastAsia="Consolas"/>
                <w:color w:val="1F2937"/>
                <w:sz w:val="16"/>
              </w:rPr>
              <w:t>)</w:t>
            </w:r>
            <w:r>
              <w:br/>
            </w:r>
            <w:r>
              <w:rPr>
                <w:rFonts w:ascii="Consolas" w:hAnsi="Consolas" w:eastAsia="Consolas"/>
                <w:color w:val="1F2937"/>
                <w:sz w:val="16"/>
              </w:rPr>
              <w:t>display(df_categoria_normalizada)</w:t>
            </w:r>
          </w:p>
        </w:tc>
      </w:tr>
    </w:tbl>
    <w:p>
      <w:pPr>
        <w:pStyle w:val="Heading2"/>
      </w:pPr>
      <w:r>
        <w:t>Resultado esperado: tabla original</w:t>
      </w:r>
    </w:p>
    <w:tbl>
      <w:tblPr>
        <w:tblW w:type="auto" w:w="0"/>
        <w:jc w:val="center"/>
        <w:tblLayout w:type="autofit"/>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0"/>
        <w:gridCol w:w="5040"/>
      </w:tblGrid>
      <w:tr>
        <w:tc>
          <w:tcPr>
            <w:tcW w:type="dxa" w:w="5040"/>
            <w:shd w:fill="E8EEF5"/>
            <w:tcMar>
              <w:top w:w="80" w:type="dxa"/>
              <w:start w:w="120" w:type="dxa"/>
              <w:bottom w:w="80" w:type="dxa"/>
              <w:end w:w="120" w:type="dxa"/>
            </w:tcMar>
            <w:vAlign w:val="center"/>
          </w:tcPr>
          <w:p>
            <w:pPr>
              <w:spacing w:after="0"/>
            </w:pPr>
            <w:r>
              <w:rPr>
                <w:rFonts w:ascii="Calibri" w:hAnsi="Calibri" w:eastAsia="Calibri"/>
                <w:b/>
                <w:color w:val="1F4D78"/>
                <w:sz w:val="16"/>
              </w:rPr>
              <w:t>categoria</w:t>
            </w:r>
          </w:p>
        </w:tc>
        <w:tc>
          <w:tcPr>
            <w:tcW w:type="dxa" w:w="5040"/>
            <w:shd w:fill="E8EEF5"/>
            <w:tcMar>
              <w:top w:w="80" w:type="dxa"/>
              <w:start w:w="120" w:type="dxa"/>
              <w:bottom w:w="80" w:type="dxa"/>
              <w:end w:w="120" w:type="dxa"/>
            </w:tcMar>
            <w:vAlign w:val="center"/>
          </w:tcPr>
          <w:p>
            <w:pPr>
              <w:spacing w:after="0"/>
            </w:pPr>
            <w:r>
              <w:rPr>
                <w:rFonts w:ascii="Calibri" w:hAnsi="Calibri" w:eastAsia="Calibri"/>
                <w:b/>
                <w:color w:val="1F4D78"/>
                <w:sz w:val="16"/>
              </w:rPr>
              <w:t>filas_afectadas_si_cambia_nombre</w:t>
            </w:r>
          </w:p>
        </w:tc>
      </w:tr>
      <w:tr>
        <w:tc>
          <w:tcPr>
            <w:tcW w:type="dxa" w:w="5040"/>
            <w:tcMar>
              <w:top w:w="70" w:type="dxa"/>
              <w:start w:w="90" w:type="dxa"/>
              <w:bottom w:w="70" w:type="dxa"/>
              <w:end w:w="90" w:type="dxa"/>
            </w:tcMar>
          </w:tcPr>
          <w:p>
            <w:pPr>
              <w:spacing w:after="0"/>
            </w:pPr>
            <w:r>
              <w:rPr>
                <w:rFonts w:ascii="Calibri" w:hAnsi="Calibri" w:eastAsia="Calibri"/>
                <w:sz w:val="16"/>
              </w:rPr>
              <w:t>Abarrotes</w:t>
            </w:r>
          </w:p>
        </w:tc>
        <w:tc>
          <w:tcPr>
            <w:tcW w:type="dxa" w:w="5040"/>
            <w:tcMar>
              <w:top w:w="70" w:type="dxa"/>
              <w:start w:w="90" w:type="dxa"/>
              <w:bottom w:w="70" w:type="dxa"/>
              <w:end w:w="90" w:type="dxa"/>
            </w:tcMar>
          </w:tcPr>
          <w:p>
            <w:pPr>
              <w:spacing w:after="0"/>
            </w:pPr>
            <w:r>
              <w:rPr>
                <w:rFonts w:ascii="Calibri" w:hAnsi="Calibri" w:eastAsia="Calibri"/>
                <w:sz w:val="16"/>
              </w:rPr>
              <w:t>5</w:t>
            </w:r>
          </w:p>
        </w:tc>
      </w:tr>
      <w:tr>
        <w:tc>
          <w:tcPr>
            <w:tcW w:type="dxa" w:w="5040"/>
            <w:tcMar>
              <w:top w:w="70" w:type="dxa"/>
              <w:start w:w="90" w:type="dxa"/>
              <w:bottom w:w="70" w:type="dxa"/>
              <w:end w:w="90" w:type="dxa"/>
            </w:tcMar>
          </w:tcPr>
          <w:p>
            <w:pPr>
              <w:spacing w:after="0"/>
            </w:pPr>
            <w:r>
              <w:rPr>
                <w:rFonts w:ascii="Calibri" w:hAnsi="Calibri" w:eastAsia="Calibri"/>
                <w:sz w:val="16"/>
              </w:rPr>
              <w:t>Limpieza</w:t>
            </w:r>
          </w:p>
        </w:tc>
        <w:tc>
          <w:tcPr>
            <w:tcW w:type="dxa" w:w="5040"/>
            <w:tcMar>
              <w:top w:w="70" w:type="dxa"/>
              <w:start w:w="90" w:type="dxa"/>
              <w:bottom w:w="70" w:type="dxa"/>
              <w:end w:w="90" w:type="dxa"/>
            </w:tcMar>
          </w:tcPr>
          <w:p>
            <w:pPr>
              <w:spacing w:after="0"/>
            </w:pPr>
            <w:r>
              <w:rPr>
                <w:rFonts w:ascii="Calibri" w:hAnsi="Calibri" w:eastAsia="Calibri"/>
                <w:sz w:val="16"/>
              </w:rPr>
              <w:t>3</w:t>
            </w:r>
          </w:p>
        </w:tc>
      </w:tr>
      <w:tr>
        <w:tc>
          <w:tcPr>
            <w:tcW w:type="dxa" w:w="5040"/>
            <w:tcMar>
              <w:top w:w="70" w:type="dxa"/>
              <w:start w:w="90" w:type="dxa"/>
              <w:bottom w:w="70" w:type="dxa"/>
              <w:end w:w="90" w:type="dxa"/>
            </w:tcMar>
          </w:tcPr>
          <w:p>
            <w:pPr>
              <w:spacing w:after="0"/>
            </w:pPr>
            <w:r>
              <w:rPr>
                <w:rFonts w:ascii="Calibri" w:hAnsi="Calibri" w:eastAsia="Calibri"/>
                <w:sz w:val="16"/>
              </w:rPr>
              <w:t>Bebidas</w:t>
            </w:r>
          </w:p>
        </w:tc>
        <w:tc>
          <w:tcPr>
            <w:tcW w:type="dxa" w:w="5040"/>
            <w:tcMar>
              <w:top w:w="70" w:type="dxa"/>
              <w:start w:w="90" w:type="dxa"/>
              <w:bottom w:w="70" w:type="dxa"/>
              <w:end w:w="90" w:type="dxa"/>
            </w:tcMar>
          </w:tcPr>
          <w:p>
            <w:pPr>
              <w:spacing w:after="0"/>
            </w:pPr>
            <w:r>
              <w:rPr>
                <w:rFonts w:ascii="Calibri" w:hAnsi="Calibri" w:eastAsia="Calibri"/>
                <w:sz w:val="16"/>
              </w:rPr>
              <w:t>3</w:t>
            </w:r>
          </w:p>
        </w:tc>
      </w:tr>
      <w:tr>
        <w:tc>
          <w:tcPr>
            <w:tcW w:type="dxa" w:w="5040"/>
            <w:tcMar>
              <w:top w:w="70" w:type="dxa"/>
              <w:start w:w="90" w:type="dxa"/>
              <w:bottom w:w="70" w:type="dxa"/>
              <w:end w:w="90" w:type="dxa"/>
            </w:tcMar>
          </w:tcPr>
          <w:p>
            <w:pPr>
              <w:spacing w:after="0"/>
            </w:pPr>
            <w:r>
              <w:rPr>
                <w:rFonts w:ascii="Calibri" w:hAnsi="Calibri" w:eastAsia="Calibri"/>
                <w:sz w:val="16"/>
              </w:rPr>
              <w:t>Cuidado personal</w:t>
            </w:r>
          </w:p>
        </w:tc>
        <w:tc>
          <w:tcPr>
            <w:tcW w:type="dxa" w:w="5040"/>
            <w:tcMar>
              <w:top w:w="70" w:type="dxa"/>
              <w:start w:w="90" w:type="dxa"/>
              <w:bottom w:w="70" w:type="dxa"/>
              <w:end w:w="90" w:type="dxa"/>
            </w:tcMar>
          </w:tcPr>
          <w:p>
            <w:pPr>
              <w:spacing w:after="0"/>
            </w:pPr>
            <w:r>
              <w:rPr>
                <w:rFonts w:ascii="Calibri" w:hAnsi="Calibri" w:eastAsia="Calibri"/>
                <w:sz w:val="16"/>
              </w:rPr>
              <w:t>1</w:t>
            </w:r>
          </w:p>
        </w:tc>
      </w:tr>
    </w:tbl>
    <w:p>
      <w:pPr>
        <w:pStyle w:val="Heading2"/>
      </w:pPr>
      <w:r>
        <w:t>Resultado esperado: modelo normalizado</w:t>
      </w:r>
    </w:p>
    <w:tbl>
      <w:tblPr>
        <w:tblW w:type="auto" w:w="0"/>
        <w:jc w:val="center"/>
        <w:tblLayout w:type="autofit"/>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040"/>
        <w:gridCol w:w="5040"/>
      </w:tblGrid>
      <w:tr>
        <w:tc>
          <w:tcPr>
            <w:tcW w:type="dxa" w:w="5040"/>
            <w:shd w:fill="E8EEF5"/>
            <w:tcMar>
              <w:top w:w="80" w:type="dxa"/>
              <w:start w:w="120" w:type="dxa"/>
              <w:bottom w:w="80" w:type="dxa"/>
              <w:end w:w="120" w:type="dxa"/>
            </w:tcMar>
            <w:vAlign w:val="center"/>
          </w:tcPr>
          <w:p>
            <w:pPr>
              <w:spacing w:after="0"/>
            </w:pPr>
            <w:r>
              <w:rPr>
                <w:rFonts w:ascii="Calibri" w:hAnsi="Calibri" w:eastAsia="Calibri"/>
                <w:b/>
                <w:color w:val="1F4D78"/>
                <w:sz w:val="16"/>
              </w:rPr>
              <w:t>nombre_categoria</w:t>
            </w:r>
          </w:p>
        </w:tc>
        <w:tc>
          <w:tcPr>
            <w:tcW w:type="dxa" w:w="5040"/>
            <w:shd w:fill="E8EEF5"/>
            <w:tcMar>
              <w:top w:w="80" w:type="dxa"/>
              <w:start w:w="120" w:type="dxa"/>
              <w:bottom w:w="80" w:type="dxa"/>
              <w:end w:w="120" w:type="dxa"/>
            </w:tcMar>
            <w:vAlign w:val="center"/>
          </w:tcPr>
          <w:p>
            <w:pPr>
              <w:spacing w:after="0"/>
            </w:pPr>
            <w:r>
              <w:rPr>
                <w:rFonts w:ascii="Calibri" w:hAnsi="Calibri" w:eastAsia="Calibri"/>
                <w:b/>
                <w:color w:val="1F4D78"/>
                <w:sz w:val="16"/>
              </w:rPr>
              <w:t>productos_asociados</w:t>
            </w:r>
          </w:p>
        </w:tc>
      </w:tr>
      <w:tr>
        <w:tc>
          <w:tcPr>
            <w:tcW w:type="dxa" w:w="5040"/>
            <w:tcMar>
              <w:top w:w="70" w:type="dxa"/>
              <w:start w:w="90" w:type="dxa"/>
              <w:bottom w:w="70" w:type="dxa"/>
              <w:end w:w="90" w:type="dxa"/>
            </w:tcMar>
          </w:tcPr>
          <w:p>
            <w:pPr>
              <w:spacing w:after="0"/>
            </w:pPr>
            <w:r>
              <w:rPr>
                <w:rFonts w:ascii="Calibri" w:hAnsi="Calibri" w:eastAsia="Calibri"/>
                <w:sz w:val="16"/>
              </w:rPr>
              <w:t>Abarrotes</w:t>
            </w:r>
          </w:p>
        </w:tc>
        <w:tc>
          <w:tcPr>
            <w:tcW w:type="dxa" w:w="5040"/>
            <w:tcMar>
              <w:top w:w="70" w:type="dxa"/>
              <w:start w:w="90" w:type="dxa"/>
              <w:bottom w:w="70" w:type="dxa"/>
              <w:end w:w="90" w:type="dxa"/>
            </w:tcMar>
          </w:tcPr>
          <w:p>
            <w:pPr>
              <w:spacing w:after="0"/>
            </w:pPr>
            <w:r>
              <w:rPr>
                <w:rFonts w:ascii="Calibri" w:hAnsi="Calibri" w:eastAsia="Calibri"/>
                <w:sz w:val="16"/>
              </w:rPr>
              <w:t>3</w:t>
            </w:r>
          </w:p>
        </w:tc>
      </w:tr>
      <w:tr>
        <w:tc>
          <w:tcPr>
            <w:tcW w:type="dxa" w:w="5040"/>
            <w:tcMar>
              <w:top w:w="70" w:type="dxa"/>
              <w:start w:w="90" w:type="dxa"/>
              <w:bottom w:w="70" w:type="dxa"/>
              <w:end w:w="90" w:type="dxa"/>
            </w:tcMar>
          </w:tcPr>
          <w:p>
            <w:pPr>
              <w:spacing w:after="0"/>
            </w:pPr>
            <w:r>
              <w:rPr>
                <w:rFonts w:ascii="Calibri" w:hAnsi="Calibri" w:eastAsia="Calibri"/>
                <w:sz w:val="16"/>
              </w:rPr>
              <w:t>Bebidas</w:t>
            </w:r>
          </w:p>
        </w:tc>
        <w:tc>
          <w:tcPr>
            <w:tcW w:type="dxa" w:w="5040"/>
            <w:tcMar>
              <w:top w:w="70" w:type="dxa"/>
              <w:start w:w="90" w:type="dxa"/>
              <w:bottom w:w="70" w:type="dxa"/>
              <w:end w:w="90" w:type="dxa"/>
            </w:tcMar>
          </w:tcPr>
          <w:p>
            <w:pPr>
              <w:spacing w:after="0"/>
            </w:pPr>
            <w:r>
              <w:rPr>
                <w:rFonts w:ascii="Calibri" w:hAnsi="Calibri" w:eastAsia="Calibri"/>
                <w:sz w:val="16"/>
              </w:rPr>
              <w:t>2</w:t>
            </w:r>
          </w:p>
        </w:tc>
      </w:tr>
      <w:tr>
        <w:tc>
          <w:tcPr>
            <w:tcW w:type="dxa" w:w="5040"/>
            <w:tcMar>
              <w:top w:w="70" w:type="dxa"/>
              <w:start w:w="90" w:type="dxa"/>
              <w:bottom w:w="70" w:type="dxa"/>
              <w:end w:w="90" w:type="dxa"/>
            </w:tcMar>
          </w:tcPr>
          <w:p>
            <w:pPr>
              <w:spacing w:after="0"/>
            </w:pPr>
            <w:r>
              <w:rPr>
                <w:rFonts w:ascii="Calibri" w:hAnsi="Calibri" w:eastAsia="Calibri"/>
                <w:sz w:val="16"/>
              </w:rPr>
              <w:t>Limpieza</w:t>
            </w:r>
          </w:p>
        </w:tc>
        <w:tc>
          <w:tcPr>
            <w:tcW w:type="dxa" w:w="5040"/>
            <w:tcMar>
              <w:top w:w="70" w:type="dxa"/>
              <w:start w:w="90" w:type="dxa"/>
              <w:bottom w:w="70" w:type="dxa"/>
              <w:end w:w="90" w:type="dxa"/>
            </w:tcMar>
          </w:tcPr>
          <w:p>
            <w:pPr>
              <w:spacing w:after="0"/>
            </w:pPr>
            <w:r>
              <w:rPr>
                <w:rFonts w:ascii="Calibri" w:hAnsi="Calibri" w:eastAsia="Calibri"/>
                <w:sz w:val="16"/>
              </w:rPr>
              <w:t>2</w:t>
            </w:r>
          </w:p>
        </w:tc>
      </w:tr>
      <w:tr>
        <w:tc>
          <w:tcPr>
            <w:tcW w:type="dxa" w:w="5040"/>
            <w:tcMar>
              <w:top w:w="70" w:type="dxa"/>
              <w:start w:w="90" w:type="dxa"/>
              <w:bottom w:w="70" w:type="dxa"/>
              <w:end w:w="90" w:type="dxa"/>
            </w:tcMar>
          </w:tcPr>
          <w:p>
            <w:pPr>
              <w:spacing w:after="0"/>
            </w:pPr>
            <w:r>
              <w:rPr>
                <w:rFonts w:ascii="Calibri" w:hAnsi="Calibri" w:eastAsia="Calibri"/>
                <w:sz w:val="16"/>
              </w:rPr>
              <w:t>Cuidado personal</w:t>
            </w:r>
          </w:p>
        </w:tc>
        <w:tc>
          <w:tcPr>
            <w:tcW w:type="dxa" w:w="5040"/>
            <w:tcMar>
              <w:top w:w="70" w:type="dxa"/>
              <w:start w:w="90" w:type="dxa"/>
              <w:bottom w:w="70" w:type="dxa"/>
              <w:end w:w="90" w:type="dxa"/>
            </w:tcMar>
          </w:tcPr>
          <w:p>
            <w:pPr>
              <w:spacing w:after="0"/>
            </w:pPr>
            <w:r>
              <w:rPr>
                <w:rFonts w:ascii="Calibri" w:hAnsi="Calibri" w:eastAsia="Calibri"/>
                <w:sz w:val="16"/>
              </w:rPr>
              <w:t>1</w:t>
            </w:r>
          </w:p>
        </w:tc>
      </w:tr>
    </w:tbl>
    <w:p>
      <w:pPr>
        <w:pStyle w:val="Heading2"/>
      </w:pPr>
      <w:r>
        <w:t>Respuesta guía</w:t>
      </w:r>
    </w:p>
    <w:p>
      <w:r>
        <w:rPr>
          <w:rFonts w:ascii="Calibri" w:hAnsi="Calibri" w:eastAsia="Calibri"/>
        </w:rPr>
        <w:t>Sería más fácil corregir el nombre en el modelo normalizado, porque el nombre de la categoría se guarda una sola vez en categorias. En ventas_original, Abarrotes aparece en 5 filas, Limpieza en 3, Bebidas en 3 y Cuidado personal en 1. La 3FN ayuda a evitar repetir datos que dependen de otra entidad.</w:t>
      </w:r>
    </w:p>
    <w:p>
      <w:pPr>
        <w:pStyle w:val="Heading1"/>
      </w:pPr>
      <w:r>
        <w:t>Ejercicio 10. Clientes de mayor valor para fidelización</w:t>
      </w:r>
    </w:p>
    <w:p>
      <w:r>
        <w:rPr>
          <w:rFonts w:ascii="Calibri" w:hAnsi="Calibri" w:eastAsia="Calibri"/>
          <w:b/>
        </w:rPr>
        <w:t xml:space="preserve">Pregunta guía: </w:t>
      </w:r>
      <w:r>
        <w:rPr>
          <w:rFonts w:ascii="Calibri" w:hAnsi="Calibri" w:eastAsia="Calibri"/>
        </w:rPr>
        <w:t>¿Qué clientes califican para fidelización y por qué se usa HAVING?</w:t>
      </w:r>
    </w:p>
    <w:p>
      <w:pPr>
        <w:pStyle w:val="Heading2"/>
      </w:pPr>
      <w:r>
        <w:t>Código</w:t>
      </w:r>
    </w:p>
    <w:tbl>
      <w:tblPr>
        <w:tblW w:type="auto" w:w="0"/>
        <w:jc w:val="center"/>
        <w:tblLayout w:type="fixed"/>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10080"/>
      </w:tblGrid>
      <w:tr>
        <w:tc>
          <w:tcPr>
            <w:tcW w:type="dxa" w:w="9144"/>
            <w:shd w:fill="F5F7FA"/>
            <w:tcMar>
              <w:top w:w="100" w:type="dxa"/>
              <w:start w:w="140" w:type="dxa"/>
              <w:bottom w:w="100" w:type="dxa"/>
              <w:end w:w="140" w:type="dxa"/>
            </w:tcMar>
          </w:tcPr>
          <w:p>
            <w:pPr>
              <w:spacing w:after="0"/>
            </w:pPr>
            <w:r>
              <w:rPr>
                <w:rFonts w:ascii="Consolas" w:hAnsi="Consolas" w:eastAsia="Consolas"/>
                <w:color w:val="1F2937"/>
                <w:sz w:val="16"/>
              </w:rPr>
              <w:t># Clientes con monto acumulado mayor a 80 soles</w:t>
            </w:r>
            <w:r>
              <w:br/>
            </w:r>
            <w:r>
              <w:rPr>
                <w:rFonts w:ascii="Consolas" w:hAnsi="Consolas" w:eastAsia="Consolas"/>
                <w:color w:val="1F2937"/>
                <w:sz w:val="16"/>
              </w:rPr>
              <w:t>df_clientes_valor = pd.read_sql_query(</w:t>
            </w:r>
            <w:r>
              <w:br/>
            </w:r>
            <w:r>
              <w:rPr>
                <w:rFonts w:ascii="Consolas" w:hAnsi="Consolas" w:eastAsia="Consolas"/>
                <w:color w:val="1F2937"/>
                <w:sz w:val="16"/>
              </w:rPr>
              <w:t xml:space="preserve">    '''</w:t>
            </w:r>
            <w:r>
              <w:br/>
            </w:r>
            <w:r>
              <w:rPr>
                <w:rFonts w:ascii="Consolas" w:hAnsi="Consolas" w:eastAsia="Consolas"/>
                <w:color w:val="1F2937"/>
                <w:sz w:val="16"/>
              </w:rPr>
              <w:t xml:space="preserve">    SELECT</w:t>
            </w:r>
            <w:r>
              <w:br/>
            </w:r>
            <w:r>
              <w:rPr>
                <w:rFonts w:ascii="Consolas" w:hAnsi="Consolas" w:eastAsia="Consolas"/>
                <w:color w:val="1F2937"/>
                <w:sz w:val="16"/>
              </w:rPr>
              <w:t xml:space="preserve">        c.nombre_cliente,</w:t>
            </w:r>
            <w:r>
              <w:br/>
            </w:r>
            <w:r>
              <w:rPr>
                <w:rFonts w:ascii="Consolas" w:hAnsi="Consolas" w:eastAsia="Consolas"/>
                <w:color w:val="1F2937"/>
                <w:sz w:val="16"/>
              </w:rPr>
              <w:t xml:space="preserve">        c.distrito_cliente,</w:t>
            </w:r>
            <w:r>
              <w:br/>
            </w:r>
            <w:r>
              <w:rPr>
                <w:rFonts w:ascii="Consolas" w:hAnsi="Consolas" w:eastAsia="Consolas"/>
                <w:color w:val="1F2937"/>
                <w:sz w:val="16"/>
              </w:rPr>
              <w:t xml:space="preserve">        COUNT(v.id_venta) AS cantidad_compras,</w:t>
            </w:r>
            <w:r>
              <w:br/>
            </w:r>
            <w:r>
              <w:rPr>
                <w:rFonts w:ascii="Consolas" w:hAnsi="Consolas" w:eastAsia="Consolas"/>
                <w:color w:val="1F2937"/>
                <w:sz w:val="16"/>
              </w:rPr>
              <w:t xml:space="preserve">        SUM(v.cantidad) AS unidades_compradas,</w:t>
            </w:r>
            <w:r>
              <w:br/>
            </w:r>
            <w:r>
              <w:rPr>
                <w:rFonts w:ascii="Consolas" w:hAnsi="Consolas" w:eastAsia="Consolas"/>
                <w:color w:val="1F2937"/>
                <w:sz w:val="16"/>
              </w:rPr>
              <w:t xml:space="preserve">        ROUND(SUM(v.cantidad * p.precio_unitario), 2) AS monto_total</w:t>
            </w:r>
            <w:r>
              <w:br/>
            </w:r>
            <w:r>
              <w:rPr>
                <w:rFonts w:ascii="Consolas" w:hAnsi="Consolas" w:eastAsia="Consolas"/>
                <w:color w:val="1F2937"/>
                <w:sz w:val="16"/>
              </w:rPr>
              <w:t xml:space="preserve">    FROM ventas v</w:t>
            </w:r>
            <w:r>
              <w:br/>
            </w:r>
            <w:r>
              <w:rPr>
                <w:rFonts w:ascii="Consolas" w:hAnsi="Consolas" w:eastAsia="Consolas"/>
                <w:color w:val="1F2937"/>
                <w:sz w:val="16"/>
              </w:rPr>
              <w:t xml:space="preserve">    INNER JOIN clientes c ON v.id_cliente = c.id_cliente</w:t>
            </w:r>
            <w:r>
              <w:br/>
            </w:r>
            <w:r>
              <w:rPr>
                <w:rFonts w:ascii="Consolas" w:hAnsi="Consolas" w:eastAsia="Consolas"/>
                <w:color w:val="1F2937"/>
                <w:sz w:val="16"/>
              </w:rPr>
              <w:t xml:space="preserve">    INNER JOIN productos p ON v.id_producto = p.id_producto</w:t>
            </w:r>
            <w:r>
              <w:br/>
            </w:r>
            <w:r>
              <w:rPr>
                <w:rFonts w:ascii="Consolas" w:hAnsi="Consolas" w:eastAsia="Consolas"/>
                <w:color w:val="1F2937"/>
                <w:sz w:val="16"/>
              </w:rPr>
              <w:t xml:space="preserve">    GROUP BY c.id_cliente, c.nombre_cliente, c.distrito_cliente</w:t>
            </w:r>
            <w:r>
              <w:br/>
            </w:r>
            <w:r>
              <w:rPr>
                <w:rFonts w:ascii="Consolas" w:hAnsi="Consolas" w:eastAsia="Consolas"/>
                <w:color w:val="1F2937"/>
                <w:sz w:val="16"/>
              </w:rPr>
              <w:t xml:space="preserve">    HAVING monto_total &gt; 80</w:t>
            </w:r>
            <w:r>
              <w:br/>
            </w:r>
            <w:r>
              <w:rPr>
                <w:rFonts w:ascii="Consolas" w:hAnsi="Consolas" w:eastAsia="Consolas"/>
                <w:color w:val="1F2937"/>
                <w:sz w:val="16"/>
              </w:rPr>
              <w:t xml:space="preserve">    ORDER BY monto_total DESC</w:t>
            </w:r>
            <w:r>
              <w:br/>
            </w:r>
            <w:r>
              <w:rPr>
                <w:rFonts w:ascii="Consolas" w:hAnsi="Consolas" w:eastAsia="Consolas"/>
                <w:color w:val="1F2937"/>
                <w:sz w:val="16"/>
              </w:rPr>
              <w:t xml:space="preserve">    ''',</w:t>
            </w:r>
            <w:r>
              <w:br/>
            </w:r>
            <w:r>
              <w:rPr>
                <w:rFonts w:ascii="Consolas" w:hAnsi="Consolas" w:eastAsia="Consolas"/>
                <w:color w:val="1F2937"/>
                <w:sz w:val="16"/>
              </w:rPr>
              <w:t xml:space="preserve">    conn</w:t>
            </w:r>
            <w:r>
              <w:br/>
            </w:r>
            <w:r>
              <w:rPr>
                <w:rFonts w:ascii="Consolas" w:hAnsi="Consolas" w:eastAsia="Consolas"/>
                <w:color w:val="1F2937"/>
                <w:sz w:val="16"/>
              </w:rPr>
              <w:t>)</w:t>
            </w:r>
            <w:r>
              <w:br/>
            </w:r>
            <w:r>
              <w:rPr>
                <w:rFonts w:ascii="Consolas" w:hAnsi="Consolas" w:eastAsia="Consolas"/>
                <w:color w:val="1F2937"/>
                <w:sz w:val="16"/>
              </w:rPr>
              <w:t>display(df_clientes_valor)</w:t>
            </w:r>
          </w:p>
        </w:tc>
      </w:tr>
    </w:tbl>
    <w:p>
      <w:pPr>
        <w:pStyle w:val="Heading2"/>
      </w:pPr>
      <w:r>
        <w:t>Resultado esperado</w:t>
      </w:r>
    </w:p>
    <w:tbl>
      <w:tblPr>
        <w:tblW w:type="auto" w:w="0"/>
        <w:jc w:val="center"/>
        <w:tblLayout w:type="autofit"/>
        <w:tblLook w:firstColumn="1" w:firstRow="1" w:lastColumn="0" w:lastRow="0" w:noHBand="0" w:noVBand="1" w:val="04A0"/>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2016"/>
        <w:gridCol w:w="2016"/>
        <w:gridCol w:w="2016"/>
        <w:gridCol w:w="2016"/>
        <w:gridCol w:w="2016"/>
      </w:tblGrid>
      <w:tr>
        <w:tc>
          <w:tcPr>
            <w:tcW w:type="dxa" w:w="2016"/>
            <w:shd w:fill="E8EEF5"/>
            <w:tcMar>
              <w:top w:w="80" w:type="dxa"/>
              <w:start w:w="120" w:type="dxa"/>
              <w:bottom w:w="80" w:type="dxa"/>
              <w:end w:w="120" w:type="dxa"/>
            </w:tcMar>
            <w:vAlign w:val="center"/>
          </w:tcPr>
          <w:p>
            <w:pPr>
              <w:spacing w:after="0"/>
            </w:pPr>
            <w:r>
              <w:rPr>
                <w:rFonts w:ascii="Calibri" w:hAnsi="Calibri" w:eastAsia="Calibri"/>
                <w:b/>
                <w:color w:val="1F4D78"/>
                <w:sz w:val="16"/>
              </w:rPr>
              <w:t>nombre_cliente</w:t>
            </w:r>
          </w:p>
        </w:tc>
        <w:tc>
          <w:tcPr>
            <w:tcW w:type="dxa" w:w="2016"/>
            <w:shd w:fill="E8EEF5"/>
            <w:tcMar>
              <w:top w:w="80" w:type="dxa"/>
              <w:start w:w="120" w:type="dxa"/>
              <w:bottom w:w="80" w:type="dxa"/>
              <w:end w:w="120" w:type="dxa"/>
            </w:tcMar>
            <w:vAlign w:val="center"/>
          </w:tcPr>
          <w:p>
            <w:pPr>
              <w:spacing w:after="0"/>
            </w:pPr>
            <w:r>
              <w:rPr>
                <w:rFonts w:ascii="Calibri" w:hAnsi="Calibri" w:eastAsia="Calibri"/>
                <w:b/>
                <w:color w:val="1F4D78"/>
                <w:sz w:val="16"/>
              </w:rPr>
              <w:t>distrito_cliente</w:t>
            </w:r>
          </w:p>
        </w:tc>
        <w:tc>
          <w:tcPr>
            <w:tcW w:type="dxa" w:w="2016"/>
            <w:shd w:fill="E8EEF5"/>
            <w:tcMar>
              <w:top w:w="80" w:type="dxa"/>
              <w:start w:w="120" w:type="dxa"/>
              <w:bottom w:w="80" w:type="dxa"/>
              <w:end w:w="120" w:type="dxa"/>
            </w:tcMar>
            <w:vAlign w:val="center"/>
          </w:tcPr>
          <w:p>
            <w:pPr>
              <w:spacing w:after="0"/>
            </w:pPr>
            <w:r>
              <w:rPr>
                <w:rFonts w:ascii="Calibri" w:hAnsi="Calibri" w:eastAsia="Calibri"/>
                <w:b/>
                <w:color w:val="1F4D78"/>
                <w:sz w:val="16"/>
              </w:rPr>
              <w:t>cantidad_compras</w:t>
            </w:r>
          </w:p>
        </w:tc>
        <w:tc>
          <w:tcPr>
            <w:tcW w:type="dxa" w:w="2016"/>
            <w:shd w:fill="E8EEF5"/>
            <w:tcMar>
              <w:top w:w="80" w:type="dxa"/>
              <w:start w:w="120" w:type="dxa"/>
              <w:bottom w:w="80" w:type="dxa"/>
              <w:end w:w="120" w:type="dxa"/>
            </w:tcMar>
            <w:vAlign w:val="center"/>
          </w:tcPr>
          <w:p>
            <w:pPr>
              <w:spacing w:after="0"/>
            </w:pPr>
            <w:r>
              <w:rPr>
                <w:rFonts w:ascii="Calibri" w:hAnsi="Calibri" w:eastAsia="Calibri"/>
                <w:b/>
                <w:color w:val="1F4D78"/>
                <w:sz w:val="16"/>
              </w:rPr>
              <w:t>unidades_compradas</w:t>
            </w:r>
          </w:p>
        </w:tc>
        <w:tc>
          <w:tcPr>
            <w:tcW w:type="dxa" w:w="2016"/>
            <w:shd w:fill="E8EEF5"/>
            <w:tcMar>
              <w:top w:w="80" w:type="dxa"/>
              <w:start w:w="120" w:type="dxa"/>
              <w:bottom w:w="80" w:type="dxa"/>
              <w:end w:w="120" w:type="dxa"/>
            </w:tcMar>
            <w:vAlign w:val="center"/>
          </w:tcPr>
          <w:p>
            <w:pPr>
              <w:spacing w:after="0"/>
            </w:pPr>
            <w:r>
              <w:rPr>
                <w:rFonts w:ascii="Calibri" w:hAnsi="Calibri" w:eastAsia="Calibri"/>
                <w:b/>
                <w:color w:val="1F4D78"/>
                <w:sz w:val="16"/>
              </w:rPr>
              <w:t>monto_total</w:t>
            </w:r>
          </w:p>
        </w:tc>
      </w:tr>
      <w:tr>
        <w:tc>
          <w:tcPr>
            <w:tcW w:type="dxa" w:w="2016"/>
            <w:tcMar>
              <w:top w:w="70" w:type="dxa"/>
              <w:start w:w="90" w:type="dxa"/>
              <w:bottom w:w="70" w:type="dxa"/>
              <w:end w:w="90" w:type="dxa"/>
            </w:tcMar>
          </w:tcPr>
          <w:p>
            <w:pPr>
              <w:spacing w:after="0"/>
            </w:pPr>
            <w:r>
              <w:rPr>
                <w:rFonts w:ascii="Calibri" w:hAnsi="Calibri" w:eastAsia="Calibri"/>
                <w:sz w:val="16"/>
              </w:rPr>
              <w:t>Ana Torres</w:t>
            </w:r>
          </w:p>
        </w:tc>
        <w:tc>
          <w:tcPr>
            <w:tcW w:type="dxa" w:w="2016"/>
            <w:tcMar>
              <w:top w:w="70" w:type="dxa"/>
              <w:start w:w="90" w:type="dxa"/>
              <w:bottom w:w="70" w:type="dxa"/>
              <w:end w:w="90" w:type="dxa"/>
            </w:tcMar>
          </w:tcPr>
          <w:p>
            <w:pPr>
              <w:spacing w:after="0"/>
            </w:pPr>
            <w:r>
              <w:rPr>
                <w:rFonts w:ascii="Calibri" w:hAnsi="Calibri" w:eastAsia="Calibri"/>
                <w:sz w:val="16"/>
              </w:rPr>
              <w:t>Los Olivos</w:t>
            </w:r>
          </w:p>
        </w:tc>
        <w:tc>
          <w:tcPr>
            <w:tcW w:type="dxa" w:w="2016"/>
            <w:tcMar>
              <w:top w:w="70" w:type="dxa"/>
              <w:start w:w="90" w:type="dxa"/>
              <w:bottom w:w="70" w:type="dxa"/>
              <w:end w:w="90" w:type="dxa"/>
            </w:tcMar>
          </w:tcPr>
          <w:p>
            <w:pPr>
              <w:spacing w:after="0"/>
            </w:pPr>
            <w:r>
              <w:rPr>
                <w:rFonts w:ascii="Calibri" w:hAnsi="Calibri" w:eastAsia="Calibri"/>
                <w:sz w:val="16"/>
              </w:rPr>
              <w:t>3</w:t>
            </w:r>
          </w:p>
        </w:tc>
        <w:tc>
          <w:tcPr>
            <w:tcW w:type="dxa" w:w="2016"/>
            <w:tcMar>
              <w:top w:w="70" w:type="dxa"/>
              <w:start w:w="90" w:type="dxa"/>
              <w:bottom w:w="70" w:type="dxa"/>
              <w:end w:w="90" w:type="dxa"/>
            </w:tcMar>
          </w:tcPr>
          <w:p>
            <w:pPr>
              <w:spacing w:after="0"/>
            </w:pPr>
            <w:r>
              <w:rPr>
                <w:rFonts w:ascii="Calibri" w:hAnsi="Calibri" w:eastAsia="Calibri"/>
                <w:sz w:val="16"/>
              </w:rPr>
              <w:t>11</w:t>
            </w:r>
          </w:p>
        </w:tc>
        <w:tc>
          <w:tcPr>
            <w:tcW w:type="dxa" w:w="2016"/>
            <w:tcMar>
              <w:top w:w="70" w:type="dxa"/>
              <w:start w:w="90" w:type="dxa"/>
              <w:bottom w:w="70" w:type="dxa"/>
              <w:end w:w="90" w:type="dxa"/>
            </w:tcMar>
          </w:tcPr>
          <w:p>
            <w:pPr>
              <w:spacing w:after="0"/>
            </w:pPr>
            <w:r>
              <w:rPr>
                <w:rFonts w:ascii="Calibri" w:hAnsi="Calibri" w:eastAsia="Calibri"/>
                <w:sz w:val="16"/>
              </w:rPr>
              <w:t>118.20</w:t>
            </w:r>
          </w:p>
        </w:tc>
      </w:tr>
      <w:tr>
        <w:tc>
          <w:tcPr>
            <w:tcW w:type="dxa" w:w="2016"/>
            <w:tcMar>
              <w:top w:w="70" w:type="dxa"/>
              <w:start w:w="90" w:type="dxa"/>
              <w:bottom w:w="70" w:type="dxa"/>
              <w:end w:w="90" w:type="dxa"/>
            </w:tcMar>
          </w:tcPr>
          <w:p>
            <w:pPr>
              <w:spacing w:after="0"/>
            </w:pPr>
            <w:r>
              <w:rPr>
                <w:rFonts w:ascii="Calibri" w:hAnsi="Calibri" w:eastAsia="Calibri"/>
                <w:sz w:val="16"/>
              </w:rPr>
              <w:t>Luis Ramos</w:t>
            </w:r>
          </w:p>
        </w:tc>
        <w:tc>
          <w:tcPr>
            <w:tcW w:type="dxa" w:w="2016"/>
            <w:tcMar>
              <w:top w:w="70" w:type="dxa"/>
              <w:start w:w="90" w:type="dxa"/>
              <w:bottom w:w="70" w:type="dxa"/>
              <w:end w:w="90" w:type="dxa"/>
            </w:tcMar>
          </w:tcPr>
          <w:p>
            <w:pPr>
              <w:spacing w:after="0"/>
            </w:pPr>
            <w:r>
              <w:rPr>
                <w:rFonts w:ascii="Calibri" w:hAnsi="Calibri" w:eastAsia="Calibri"/>
                <w:sz w:val="16"/>
              </w:rPr>
              <w:t>Comas</w:t>
            </w:r>
          </w:p>
        </w:tc>
        <w:tc>
          <w:tcPr>
            <w:tcW w:type="dxa" w:w="2016"/>
            <w:tcMar>
              <w:top w:w="70" w:type="dxa"/>
              <w:start w:w="90" w:type="dxa"/>
              <w:bottom w:w="70" w:type="dxa"/>
              <w:end w:w="90" w:type="dxa"/>
            </w:tcMar>
          </w:tcPr>
          <w:p>
            <w:pPr>
              <w:spacing w:after="0"/>
            </w:pPr>
            <w:r>
              <w:rPr>
                <w:rFonts w:ascii="Calibri" w:hAnsi="Calibri" w:eastAsia="Calibri"/>
                <w:sz w:val="16"/>
              </w:rPr>
              <w:t>2</w:t>
            </w:r>
          </w:p>
        </w:tc>
        <w:tc>
          <w:tcPr>
            <w:tcW w:type="dxa" w:w="2016"/>
            <w:tcMar>
              <w:top w:w="70" w:type="dxa"/>
              <w:start w:w="90" w:type="dxa"/>
              <w:bottom w:w="70" w:type="dxa"/>
              <w:end w:w="90" w:type="dxa"/>
            </w:tcMar>
          </w:tcPr>
          <w:p>
            <w:pPr>
              <w:spacing w:after="0"/>
            </w:pPr>
            <w:r>
              <w:rPr>
                <w:rFonts w:ascii="Calibri" w:hAnsi="Calibri" w:eastAsia="Calibri"/>
                <w:sz w:val="16"/>
              </w:rPr>
              <w:t>6</w:t>
            </w:r>
          </w:p>
        </w:tc>
        <w:tc>
          <w:tcPr>
            <w:tcW w:type="dxa" w:w="2016"/>
            <w:tcMar>
              <w:top w:w="70" w:type="dxa"/>
              <w:start w:w="90" w:type="dxa"/>
              <w:bottom w:w="70" w:type="dxa"/>
              <w:end w:w="90" w:type="dxa"/>
            </w:tcMar>
          </w:tcPr>
          <w:p>
            <w:pPr>
              <w:spacing w:after="0"/>
            </w:pPr>
            <w:r>
              <w:rPr>
                <w:rFonts w:ascii="Calibri" w:hAnsi="Calibri" w:eastAsia="Calibri"/>
                <w:sz w:val="16"/>
              </w:rPr>
              <w:t>81.00</w:t>
            </w:r>
          </w:p>
        </w:tc>
      </w:tr>
    </w:tbl>
    <w:p>
      <w:pPr>
        <w:pStyle w:val="Heading2"/>
      </w:pPr>
      <w:r>
        <w:t>Respuesta guía</w:t>
      </w:r>
    </w:p>
    <w:p>
      <w:r>
        <w:rPr>
          <w:rFonts w:ascii="Calibri" w:hAnsi="Calibri" w:eastAsia="Calibri"/>
        </w:rPr>
        <w:t>Califican Ana Torres, con 118.20, y Luis Ramos, con 81.00. Se usa HAVING porque monto_total es un resultado agregado calculado después del GROUP BY; no es una columna directa de ventas.</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